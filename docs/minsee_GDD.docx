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C9A04F"/>
          <w:sz w:val="56"/>
        </w:rPr>
        <w:t>MinSee — Game Design Document</w:t>
      </w:r>
    </w:p>
    <w:p>
      <w:pPr>
        <w:jc w:val="center"/>
      </w:pPr>
      <w:r>
        <w:rPr>
          <w:i/>
          <w:sz w:val="28"/>
        </w:rPr>
        <w:t>Diseño completo de un JRPG táctico de fantasía medieval con magia y elementos</w:t>
      </w:r>
    </w:p>
    <w:p/>
    <w:p>
      <w:pPr>
        <w:jc w:val="center"/>
      </w:pPr>
      <w:r>
        <w:rPr>
          <w:i/>
        </w:rPr>
        <w:t>Versión 0.1 · 2026</w:t>
      </w:r>
    </w:p>
    <w:p>
      <w:r>
        <w:br w:type="page"/>
      </w:r>
    </w:p>
    <w:p>
      <w:pPr>
        <w:pStyle w:val="Heading1"/>
      </w:pPr>
      <w:r>
        <w:t>Índice</w:t>
      </w:r>
    </w:p>
    <w:p>
      <w:r>
        <w:t>1. Visión y Pitch</w:t>
      </w:r>
    </w:p>
    <w:p>
      <w:r>
        <w:t>2. Audiencia y Plataforma</w:t>
      </w:r>
    </w:p>
    <w:p>
      <w:r>
        <w:t>3. Géneros y Referencias</w:t>
      </w:r>
    </w:p>
    <w:p>
      <w:r>
        <w:t>4. Mecánicas Principales</w:t>
      </w:r>
    </w:p>
    <w:p>
      <w:r>
        <w:t>5. Sistema de Combate</w:t>
      </w:r>
    </w:p>
    <w:p>
      <w:r>
        <w:t>6. Sistema de Diálogo y NPCs</w:t>
      </w:r>
    </w:p>
    <w:p>
      <w:r>
        <w:t>7. Tiendas, Posadas y Reclutamiento</w:t>
      </w:r>
    </w:p>
    <w:p>
      <w:r>
        <w:t>8. Mapa, Mazmorras y Exploración</w:t>
      </w:r>
    </w:p>
    <w:p>
      <w:r>
        <w:t>9. Personajes, Clases y Crecimiento</w:t>
      </w:r>
    </w:p>
    <w:p>
      <w:r>
        <w:t>10. Habilidades: Arts y Crafts</w:t>
      </w:r>
    </w:p>
    <w:p>
      <w:r>
        <w:t>11. Equipo, Forja y Encantamientos</w:t>
      </w:r>
    </w:p>
    <w:p>
      <w:r>
        <w:t>12. Items, Materiales y Cocina</w:t>
      </w:r>
    </w:p>
    <w:p>
      <w:r>
        <w:t>13. Misiones y Narrativa</w:t>
      </w:r>
    </w:p>
    <w:p>
      <w:r>
        <w:t>14. Estados y Elementos</w:t>
      </w:r>
    </w:p>
    <w:p>
      <w:r>
        <w:t>15. UI/UX y Menús</w:t>
      </w:r>
    </w:p>
    <w:p>
      <w:r>
        <w:t>16. Sistema de Guardado</w:t>
      </w:r>
    </w:p>
    <w:p>
      <w:r>
        <w:t>17. Audio y Música</w:t>
      </w:r>
    </w:p>
    <w:p>
      <w:r>
        <w:t>18. Arte y Dirección Visual</w:t>
      </w:r>
    </w:p>
    <w:p>
      <w:r>
        <w:t>19. Accesibilidad y Localización</w:t>
      </w:r>
    </w:p>
    <w:p>
      <w:r>
        <w:t>20. Roadmap y Hitos</w:t>
      </w:r>
    </w:p>
    <w:p>
      <w:r>
        <w:t>21. Métricas, Tuning y Balanceo</w:t>
      </w:r>
    </w:p>
    <w:p>
      <w:r>
        <w:t>22. Apéndice A: Tablas</w:t>
      </w:r>
    </w:p>
    <w:p>
      <w:r>
        <w:t>23. Apéndice B: Glosario</w:t>
      </w:r>
    </w:p>
    <w:p>
      <w:r>
        <w:br w:type="page"/>
      </w:r>
    </w:p>
    <w:p>
      <w:pPr>
        <w:pStyle w:val="Heading1"/>
      </w:pPr>
      <w:r>
        <w:t>1. Visión y Pitch</w:t>
      </w:r>
    </w:p>
    <w:p>
      <w:r>
        <w:rPr>
          <w:b w:val="0"/>
          <w:i w:val="0"/>
        </w:rPr>
        <w:t>MinSee es un JRPG táctico por turnos de fantasía medieval donde el jugador recorre un mundo abierto en vista cenital, recluta compañeros, resuelve diálogos con NPCs, comercia, descansa en posadas y enfrenta enemigos en un sistema híbrido que combina cuadrícula táctica, AT bar tipo Trails, magias con tiempo de casteo (Arts) y técnicas instantáneas con energía (Crafts).</w:t>
      </w:r>
    </w:p>
    <w:p>
      <w:pPr>
        <w:pStyle w:val="Heading2"/>
      </w:pPr>
      <w:r>
        <w:t>Pitch (30 segundos)</w:t>
      </w:r>
    </w:p>
    <w:p>
      <w:r>
        <w:rPr>
          <w:b w:val="0"/>
          <w:i w:val="0"/>
        </w:rPr>
        <w:t>Eres Min, un viajero que recibe la marca de la Diosa Eón. En un continente fragmentado, reúnes aliados con artes mágicas y técnicas únicas. Cada combate es un puzle táctico donde el orden de los turnos lleva bonificaciones que pueden cambiar el rumbo de la batalla: ¿gastas tu turno para reclamar el crítico que cae en dos slots o lo dejas para el enemigo y planificas una huida con un Craft de empuje? La progresión está dictada por decisiones, no por el grindeo.</w:t>
      </w:r>
    </w:p>
    <w:p>
      <w:pPr>
        <w:pStyle w:val="Heading2"/>
      </w:pPr>
      <w:r>
        <w:t>Pilares de diseño</w:t>
      </w:r>
    </w:p>
    <w:p>
      <w:pPr>
        <w:pStyle w:val="ListBullet"/>
      </w:pPr>
      <w:r>
        <w:t>Pilar 1 — Decisión sobre repetición. Cada turno importa, cada CP cuenta.</w:t>
      </w:r>
    </w:p>
    <w:p>
      <w:pPr>
        <w:pStyle w:val="ListBullet"/>
      </w:pPr>
      <w:r>
        <w:t>Pilar 2 — Lectura del campo. La cuadrícula y los rangos enseñan, no castigan.</w:t>
      </w:r>
    </w:p>
    <w:p>
      <w:pPr>
        <w:pStyle w:val="ListBullet"/>
      </w:pPr>
      <w:r>
        <w:t>Pilar 3 — Personalidad por party. Cada miembro tiene un kit que cambia el flujo.</w:t>
      </w:r>
    </w:p>
    <w:p>
      <w:pPr>
        <w:pStyle w:val="ListBullet"/>
      </w:pPr>
      <w:r>
        <w:t>Pilar 4 — Lore opcional, mecánica obligatoria. Historia rica pero no necesaria para avanzar.</w:t>
      </w:r>
    </w:p>
    <w:p>
      <w:pPr>
        <w:pStyle w:val="ListBullet"/>
      </w:pPr>
      <w:r>
        <w:t>Pilar 5 — Herramientas para iteración. Editor interno (MinSee Database) para crear contenido sin tocar código.</w:t>
      </w:r>
    </w:p>
    <w:p>
      <w:pPr>
        <w:pStyle w:val="Heading1"/>
      </w:pPr>
      <w:r>
        <w:t>2. Audiencia y Plataforma</w:t>
      </w:r>
    </w:p>
    <w:p>
      <w:r>
        <w:rPr>
          <w:b w:val="0"/>
          <w:i w:val="0"/>
        </w:rPr>
        <w:t>Audiencia primaria: jugadores de 18-40 que disfrutan JRPG clásicos y tácticos (Persona, Trails, Fire Emblem, Octopath, Triangle Strategy). Audiencia secundaria: amantes de los CRPG occidentales que buscan progresión profunda con combate accesible.</w:t>
      </w:r>
    </w:p>
    <w:p>
      <w:pPr>
        <w:pStyle w:val="Heading2"/>
      </w:pPr>
      <w:r>
        <w:t>Plataformas objetivo</w:t>
      </w:r>
    </w:p>
    <w:p>
      <w:pPr>
        <w:pStyle w:val="ListBullet"/>
      </w:pPr>
      <w:r>
        <w:t>PC (Windows, Linux, macOS) — release principal vía itch.io y Steam.</w:t>
      </w:r>
    </w:p>
    <w:p>
      <w:pPr>
        <w:pStyle w:val="ListBullet"/>
      </w:pPr>
      <w:r>
        <w:t>Steam Deck — verificado, controles totalmente mapeados.</w:t>
      </w:r>
    </w:p>
    <w:p>
      <w:pPr>
        <w:pStyle w:val="ListBullet"/>
      </w:pPr>
      <w:r>
        <w:t>Consolas — port post-1.0 (Switch como prioridad).</w:t>
      </w:r>
    </w:p>
    <w:p>
      <w:pPr>
        <w:pStyle w:val="Heading2"/>
      </w:pPr>
      <w:r>
        <w:t>Input y resolución</w:t>
      </w:r>
    </w:p>
    <w:p>
      <w:pPr>
        <w:pStyle w:val="ListBullet"/>
      </w:pPr>
      <w:r>
        <w:t>Resolución base: 640×360 pixel art con stretch a 16:9.</w:t>
      </w:r>
    </w:p>
    <w:p>
      <w:pPr>
        <w:pStyle w:val="ListBullet"/>
      </w:pPr>
      <w:r>
        <w:t>Soporte teclado + ratón + gamepad.</w:t>
      </w:r>
    </w:p>
    <w:p>
      <w:pPr>
        <w:pStyle w:val="ListBullet"/>
      </w:pPr>
      <w:r>
        <w:t>Latencia objetivo: &lt;100 ms en respuesta de acción.</w:t>
      </w:r>
    </w:p>
    <w:p>
      <w:pPr>
        <w:pStyle w:val="Heading1"/>
      </w:pPr>
      <w:r>
        <w:t>3. Géneros y Referencias</w:t>
      </w:r>
    </w:p>
    <w:p>
      <w:r>
        <w:rPr>
          <w:b w:val="0"/>
          <w:i w:val="0"/>
        </w:rPr>
        <w:t>Híbrido JRPG táctico. Las referencias principales son The Legend of Heroes: Trails (sistema de combate y bonus turn), Fire Emblem (movimiento en grid), Final Fantasy Tactics (clases y promociones), Octopath Traveler (estética HD-2D y party de cuatro), Wild Arms (puzzles de mapa) y Suikoden (reclutamiento masivo).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C2A4A"/>
          </w:tcPr>
          <w:p>
            <w:r>
              <w:rPr>
                <w:b/>
                <w:color w:val="FFE9A8"/>
              </w:rPr>
              <w:t>Referencia</w:t>
            </w:r>
          </w:p>
        </w:tc>
        <w:tc>
          <w:tcPr>
            <w:tcW w:type="dxa" w:w="2880"/>
            <w:shd w:val="clear" w:color="auto" w:fill="2C2A4A"/>
          </w:tcPr>
          <w:p>
            <w:r>
              <w:rPr>
                <w:b/>
                <w:color w:val="FFE9A8"/>
              </w:rPr>
              <w:t>Qué tomamos</w:t>
            </w:r>
          </w:p>
        </w:tc>
        <w:tc>
          <w:tcPr>
            <w:tcW w:type="dxa" w:w="2880"/>
            <w:shd w:val="clear" w:color="auto" w:fill="2C2A4A"/>
          </w:tcPr>
          <w:p>
            <w:r>
              <w:rPr>
                <w:b/>
                <w:color w:val="FFE9A8"/>
              </w:rPr>
              <w:t>Qué evitamos</w:t>
            </w:r>
          </w:p>
        </w:tc>
      </w:tr>
      <w:tr>
        <w:tc>
          <w:tcPr>
            <w:tcW w:type="dxa" w:w="2880"/>
          </w:tcPr>
          <w:p>
            <w:r>
              <w:t>Trails</w:t>
            </w:r>
          </w:p>
        </w:tc>
        <w:tc>
          <w:tcPr>
            <w:tcW w:type="dxa" w:w="2880"/>
          </w:tcPr>
          <w:p>
            <w:r>
              <w:t>AT Bar, turn bonuses, Arts/Crafts</w:t>
            </w:r>
          </w:p>
        </w:tc>
        <w:tc>
          <w:tcPr>
            <w:tcW w:type="dxa" w:w="2880"/>
          </w:tcPr>
          <w:p>
            <w:r>
              <w:t>Diálogo enciclopédico extenso</w:t>
            </w:r>
          </w:p>
        </w:tc>
      </w:tr>
      <w:tr>
        <w:tc>
          <w:tcPr>
            <w:tcW w:type="dxa" w:w="2880"/>
          </w:tcPr>
          <w:p>
            <w:r>
              <w:t>Fire Emblem</w:t>
            </w:r>
          </w:p>
        </w:tc>
        <w:tc>
          <w:tcPr>
            <w:tcW w:type="dxa" w:w="2880"/>
          </w:tcPr>
          <w:p>
            <w:r>
              <w:t>Movimiento en grid</w:t>
            </w:r>
          </w:p>
        </w:tc>
        <w:tc>
          <w:tcPr>
            <w:tcW w:type="dxa" w:w="2880"/>
          </w:tcPr>
          <w:p>
            <w:r>
              <w:t>Permadeath; preferimos ko's reversibles</w:t>
            </w:r>
          </w:p>
        </w:tc>
      </w:tr>
      <w:tr>
        <w:tc>
          <w:tcPr>
            <w:tcW w:type="dxa" w:w="2880"/>
          </w:tcPr>
          <w:p>
            <w:r>
              <w:t>FF Tactics</w:t>
            </w:r>
          </w:p>
        </w:tc>
        <w:tc>
          <w:tcPr>
            <w:tcW w:type="dxa" w:w="2880"/>
          </w:tcPr>
          <w:p>
            <w:r>
              <w:t>Job system, clases</w:t>
            </w:r>
          </w:p>
        </w:tc>
        <w:tc>
          <w:tcPr>
            <w:tcW w:type="dxa" w:w="2880"/>
          </w:tcPr>
          <w:p>
            <w:r>
              <w:t>Curva de daño irregular tardía</w:t>
            </w:r>
          </w:p>
        </w:tc>
      </w:tr>
      <w:tr>
        <w:tc>
          <w:tcPr>
            <w:tcW w:type="dxa" w:w="2880"/>
          </w:tcPr>
          <w:p>
            <w:r>
              <w:t>Octopath</w:t>
            </w:r>
          </w:p>
        </w:tc>
        <w:tc>
          <w:tcPr>
            <w:tcW w:type="dxa" w:w="2880"/>
          </w:tcPr>
          <w:p>
            <w:r>
              <w:t>Estética 2D-HD opcional</w:t>
            </w:r>
          </w:p>
        </w:tc>
        <w:tc>
          <w:tcPr>
            <w:tcW w:type="dxa" w:w="2880"/>
          </w:tcPr>
          <w:p>
            <w:r>
              <w:t>Historias paralelas sin convergencia</w:t>
            </w:r>
          </w:p>
        </w:tc>
      </w:tr>
      <w:tr>
        <w:tc>
          <w:tcPr>
            <w:tcW w:type="dxa" w:w="2880"/>
          </w:tcPr>
          <w:p>
            <w:r>
              <w:t>Persona 5</w:t>
            </w:r>
          </w:p>
        </w:tc>
        <w:tc>
          <w:tcPr>
            <w:tcW w:type="dxa" w:w="2880"/>
          </w:tcPr>
          <w:p>
            <w:r>
              <w:t>Menús cinemáticos</w:t>
            </w:r>
          </w:p>
        </w:tc>
        <w:tc>
          <w:tcPr>
            <w:tcW w:type="dxa" w:w="2880"/>
          </w:tcPr>
          <w:p>
            <w:r>
              <w:t>Calendario rígido</w:t>
            </w:r>
          </w:p>
        </w:tc>
      </w:tr>
      <w:tr>
        <w:tc>
          <w:tcPr>
            <w:tcW w:type="dxa" w:w="2880"/>
          </w:tcPr>
          <w:p>
            <w:r>
              <w:t>Suikoden</w:t>
            </w:r>
          </w:p>
        </w:tc>
        <w:tc>
          <w:tcPr>
            <w:tcW w:type="dxa" w:w="2880"/>
          </w:tcPr>
          <w:p>
            <w:r>
              <w:t>Reclutamiento abundante</w:t>
            </w:r>
          </w:p>
        </w:tc>
        <w:tc>
          <w:tcPr>
            <w:tcW w:type="dxa" w:w="2880"/>
          </w:tcPr>
          <w:p>
            <w:r>
              <w:t>Sistemas con 108 héroes solo cosméticos</w:t>
            </w:r>
          </w:p>
        </w:tc>
      </w:tr>
    </w:tbl>
    <w:p>
      <w:pPr>
        <w:pStyle w:val="Heading1"/>
      </w:pPr>
      <w:r>
        <w:t>4. Mecánicas Principales</w:t>
      </w:r>
    </w:p>
    <w:p>
      <w:pPr>
        <w:pStyle w:val="Heading2"/>
      </w:pPr>
      <w:r>
        <w:t>4.1 Bucle macro</w:t>
      </w:r>
    </w:p>
    <w:p>
      <w:pPr>
        <w:pStyle w:val="ListNumber"/>
      </w:pPr>
      <w:r>
        <w:t>Exploración cenital de un mapa o mazmorra con cámara que sigue al líder.</w:t>
      </w:r>
    </w:p>
    <w:p>
      <w:pPr>
        <w:pStyle w:val="ListNumber"/>
      </w:pPr>
      <w:r>
        <w:t>Encuentros con enemigos visibles. El jugador decide cuándo iniciar combate.</w:t>
      </w:r>
    </w:p>
    <w:p>
      <w:pPr>
        <w:pStyle w:val="ListNumber"/>
      </w:pPr>
      <w:r>
        <w:t>Combate táctico por turnos en grid 10×6.</w:t>
      </w:r>
    </w:p>
    <w:p>
      <w:pPr>
        <w:pStyle w:val="ListNumber"/>
      </w:pPr>
      <w:r>
        <w:t>Recompensas: experiencia, oro, materiales y, eventualmente, miembros para el party.</w:t>
      </w:r>
    </w:p>
    <w:p>
      <w:pPr>
        <w:pStyle w:val="ListNumber"/>
      </w:pPr>
      <w:r>
        <w:t>Vuelta al mundo: tienda → posada → progresión narrativa.</w:t>
      </w:r>
    </w:p>
    <w:p>
      <w:pPr>
        <w:pStyle w:val="Heading2"/>
      </w:pPr>
      <w:r>
        <w:t>4.2 Bucle micro de combate</w:t>
      </w:r>
    </w:p>
    <w:p>
      <w:pPr>
        <w:pStyle w:val="ListNumber"/>
      </w:pPr>
      <w:r>
        <w:t>El AT Bar se llena por velocidad. Cada slot futuro muestra qué bonus carga.</w:t>
      </w:r>
    </w:p>
    <w:p>
      <w:pPr>
        <w:pStyle w:val="ListNumber"/>
      </w:pPr>
      <w:r>
        <w:t>En tu turno: mueves dentro del rango, eliges acción (Atacar / Arts / Crafts / Defender / Item / Huir).</w:t>
      </w:r>
    </w:p>
    <w:p>
      <w:pPr>
        <w:pStyle w:val="ListNumber"/>
      </w:pPr>
      <w:r>
        <w:t>Las Arts tienen cast time. El bonus 0-CAST anula el delay.</w:t>
      </w:r>
    </w:p>
    <w:p>
      <w:pPr>
        <w:pStyle w:val="ListNumber"/>
      </w:pPr>
      <w:r>
        <w:t>Los Crafts gastan CP. Empujan, aturden o aplican efectos únicos.</w:t>
      </w:r>
    </w:p>
    <w:p>
      <w:pPr>
        <w:pStyle w:val="ListNumber"/>
      </w:pPr>
      <w:r>
        <w:t>Al terminar el turno se recalcula la cola con sus nuevos bonus.</w:t>
      </w:r>
    </w:p>
    <w:p>
      <w:pPr>
        <w:pStyle w:val="Heading1"/>
      </w:pPr>
      <w:r>
        <w:t>5. Sistema de Combate</w:t>
      </w:r>
    </w:p>
    <w:p>
      <w:pPr>
        <w:pStyle w:val="Heading2"/>
      </w:pPr>
      <w:r>
        <w:t>5.1 Cuadrícula y posicionamiento</w:t>
      </w:r>
    </w:p>
    <w:p>
      <w:r>
        <w:rPr>
          <w:b w:val="0"/>
          <w:i w:val="0"/>
        </w:rPr>
        <w:t>La grid es de 10 columnas × 6 filas. Cada tile es de 32 px en pixel art. Los aliados spawnean en el lado izquierdo y los enemigos en el derecho.</w:t>
      </w:r>
    </w:p>
    <w:p>
      <w:pPr>
        <w:pStyle w:val="ListBullet"/>
      </w:pPr>
      <w:r>
        <w:t>Distancia: BFS para movimiento, Chebyshev para AoE cuadrado, Manhattan para cálculos rápidos.</w:t>
      </w:r>
    </w:p>
    <w:p>
      <w:pPr>
        <w:pStyle w:val="ListBullet"/>
      </w:pPr>
      <w:r>
        <w:t>Push: los Crafts pueden desplazar enemigos hasta N tiles en la dirección de su empuje.</w:t>
      </w:r>
    </w:p>
    <w:p>
      <w:pPr>
        <w:pStyle w:val="ListBullet"/>
      </w:pPr>
      <w:r>
        <w:t>Cobertura: tiles especiales (piedra, agua) modifican stats o aplican estados.</w:t>
      </w:r>
    </w:p>
    <w:p>
      <w:pPr>
        <w:pStyle w:val="Heading2"/>
      </w:pPr>
      <w:r>
        <w:t>5.2 AT Bar y Turn Bonus</w:t>
      </w:r>
    </w:p>
    <w:p>
      <w:r>
        <w:rPr>
          <w:b w:val="0"/>
          <w:i w:val="0"/>
        </w:rPr>
        <w:t>Cada Battler acumula puntos según su SPD. Al llegar a 100 actúa. La cola se predice ocho turnos por adelantado. Cada slot puede llevar un bonus: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C2A4A"/>
          </w:tcPr>
          <w:p>
            <w:r>
              <w:rPr>
                <w:b/>
                <w:color w:val="FFE9A8"/>
              </w:rPr>
              <w:t>Bonus</w:t>
            </w:r>
          </w:p>
        </w:tc>
        <w:tc>
          <w:tcPr>
            <w:tcW w:type="dxa" w:w="2880"/>
            <w:shd w:val="clear" w:color="auto" w:fill="2C2A4A"/>
          </w:tcPr>
          <w:p>
            <w:r>
              <w:rPr>
                <w:b/>
                <w:color w:val="FFE9A8"/>
              </w:rPr>
              <w:t>Efecto</w:t>
            </w:r>
          </w:p>
        </w:tc>
        <w:tc>
          <w:tcPr>
            <w:tcW w:type="dxa" w:w="2880"/>
            <w:shd w:val="clear" w:color="auto" w:fill="2C2A4A"/>
          </w:tcPr>
          <w:p>
            <w:r>
              <w:rPr>
                <w:b/>
                <w:color w:val="FFE9A8"/>
              </w:rPr>
              <w:t>Probabilidad</w:t>
            </w:r>
          </w:p>
        </w:tc>
      </w:tr>
      <w:tr>
        <w:tc>
          <w:tcPr>
            <w:tcW w:type="dxa" w:w="2880"/>
          </w:tcPr>
          <w:p>
            <w:r>
              <w:t>CRÍTICO</w:t>
            </w:r>
          </w:p>
        </w:tc>
        <w:tc>
          <w:tcPr>
            <w:tcW w:type="dxa" w:w="2880"/>
          </w:tcPr>
          <w:p>
            <w:r>
              <w:t>Daño físico ×1.8</w:t>
            </w:r>
          </w:p>
        </w:tc>
        <w:tc>
          <w:tcPr>
            <w:tcW w:type="dxa" w:w="2880"/>
          </w:tcPr>
          <w:p>
            <w:r>
              <w:t>10%</w:t>
            </w:r>
          </w:p>
        </w:tc>
      </w:tr>
      <w:tr>
        <w:tc>
          <w:tcPr>
            <w:tcW w:type="dxa" w:w="2880"/>
          </w:tcPr>
          <w:p>
            <w:r>
              <w:t>HP+</w:t>
            </w:r>
          </w:p>
        </w:tc>
        <w:tc>
          <w:tcPr>
            <w:tcW w:type="dxa" w:w="2880"/>
          </w:tcPr>
          <w:p>
            <w:r>
              <w:t>Cura 20% HP al iniciar turno</w:t>
            </w:r>
          </w:p>
        </w:tc>
        <w:tc>
          <w:tcPr>
            <w:tcW w:type="dxa" w:w="2880"/>
          </w:tcPr>
          <w:p>
            <w:r>
              <w:t>8%</w:t>
            </w:r>
          </w:p>
        </w:tc>
      </w:tr>
      <w:tr>
        <w:tc>
          <w:tcPr>
            <w:tcW w:type="dxa" w:w="2880"/>
          </w:tcPr>
          <w:p>
            <w:r>
              <w:t>MP+</w:t>
            </w:r>
          </w:p>
        </w:tc>
        <w:tc>
          <w:tcPr>
            <w:tcW w:type="dxa" w:w="2880"/>
          </w:tcPr>
          <w:p>
            <w:r>
              <w:t>Restaura 30% MP al iniciar turno</w:t>
            </w:r>
          </w:p>
        </w:tc>
        <w:tc>
          <w:tcPr>
            <w:tcW w:type="dxa" w:w="2880"/>
          </w:tcPr>
          <w:p>
            <w:r>
              <w:t>8%</w:t>
            </w:r>
          </w:p>
        </w:tc>
      </w:tr>
      <w:tr>
        <w:tc>
          <w:tcPr>
            <w:tcW w:type="dxa" w:w="2880"/>
          </w:tcPr>
          <w:p>
            <w:r>
              <w:t>CP+</w:t>
            </w:r>
          </w:p>
        </w:tc>
        <w:tc>
          <w:tcPr>
            <w:tcW w:type="dxa" w:w="2880"/>
          </w:tcPr>
          <w:p>
            <w:r>
              <w:t>+50 CP</w:t>
            </w:r>
          </w:p>
        </w:tc>
        <w:tc>
          <w:tcPr>
            <w:tcW w:type="dxa" w:w="2880"/>
          </w:tcPr>
          <w:p>
            <w:r>
              <w:t>8%</w:t>
            </w:r>
          </w:p>
        </w:tc>
      </w:tr>
      <w:tr>
        <w:tc>
          <w:tcPr>
            <w:tcW w:type="dxa" w:w="2880"/>
          </w:tcPr>
          <w:p>
            <w:r>
              <w:t>0-CAST</w:t>
            </w:r>
          </w:p>
        </w:tc>
        <w:tc>
          <w:tcPr>
            <w:tcW w:type="dxa" w:w="2880"/>
          </w:tcPr>
          <w:p>
            <w:r>
              <w:t>Arts sin tiempo de casteo</w:t>
            </w:r>
          </w:p>
        </w:tc>
        <w:tc>
          <w:tcPr>
            <w:tcW w:type="dxa" w:w="2880"/>
          </w:tcPr>
          <w:p>
            <w:r>
              <w:t>6%</w:t>
            </w:r>
          </w:p>
        </w:tc>
      </w:tr>
      <w:tr>
        <w:tc>
          <w:tcPr>
            <w:tcW w:type="dxa" w:w="2880"/>
          </w:tcPr>
          <w:p>
            <w:r>
              <w:t>Ninguno</w:t>
            </w:r>
          </w:p>
        </w:tc>
        <w:tc>
          <w:tcPr>
            <w:tcW w:type="dxa" w:w="2880"/>
          </w:tcPr>
          <w:p>
            <w:r>
              <w:t>Turno estándar</w:t>
            </w:r>
          </w:p>
        </w:tc>
        <w:tc>
          <w:tcPr>
            <w:tcW w:type="dxa" w:w="2880"/>
          </w:tcPr>
          <w:p>
            <w:r>
              <w:t>60%</w:t>
            </w:r>
          </w:p>
        </w:tc>
      </w:tr>
    </w:tbl>
    <w:p>
      <w:pPr>
        <w:pStyle w:val="Heading2"/>
      </w:pPr>
      <w:r>
        <w:t>5.3 Acciones</w:t>
      </w:r>
    </w:p>
    <w:p>
      <w:pPr>
        <w:pStyle w:val="ListBullet"/>
      </w:pPr>
      <w:r>
        <w:t>Atacar: golpe físico básico, rango melee del arma. Genera 10 CP.</w:t>
      </w:r>
    </w:p>
    <w:p>
      <w:pPr>
        <w:pStyle w:val="ListBullet"/>
      </w:pPr>
      <w:r>
        <w:t>Arts: magia con coste MP y cast time. AoE/Single/Cruz/Línea según skill.</w:t>
      </w:r>
    </w:p>
    <w:p>
      <w:pPr>
        <w:pStyle w:val="ListBullet"/>
      </w:pPr>
      <w:r>
        <w:t>Crafts: instantáneo, gasta CP, ofrece estados o desplazamiento.</w:t>
      </w:r>
    </w:p>
    <w:p>
      <w:pPr>
        <w:pStyle w:val="ListBullet"/>
      </w:pPr>
      <w:r>
        <w:t>Defender: +50% reducción daño y +15 CP.</w:t>
      </w:r>
    </w:p>
    <w:p>
      <w:pPr>
        <w:pStyle w:val="ListBullet"/>
      </w:pPr>
      <w:r>
        <w:t>Item: usa un consumible.</w:t>
      </w:r>
    </w:p>
    <w:p>
      <w:pPr>
        <w:pStyle w:val="ListBullet"/>
      </w:pPr>
      <w:r>
        <w:t>Huir: termina la batalla sin recompensa.</w:t>
      </w:r>
    </w:p>
    <w:p>
      <w:pPr>
        <w:pStyle w:val="Heading2"/>
      </w:pPr>
      <w:r>
        <w:t>5.4 Formula de daño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2C2A4A"/>
          </w:tcPr>
          <w:p>
            <w:r>
              <w:rPr>
                <w:b/>
                <w:color w:val="FFE9A8"/>
              </w:rPr>
              <w:t>Fórmula</w:t>
            </w:r>
          </w:p>
        </w:tc>
        <w:tc>
          <w:tcPr>
            <w:tcW w:type="dxa" w:w="4320"/>
            <w:shd w:val="clear" w:color="auto" w:fill="2C2A4A"/>
          </w:tcPr>
          <w:p>
            <w:r>
              <w:rPr>
                <w:b/>
                <w:color w:val="FFE9A8"/>
              </w:rPr>
              <w:t>Descripción</w:t>
            </w:r>
          </w:p>
        </w:tc>
      </w:tr>
      <w:tr>
        <w:tc>
          <w:tcPr>
            <w:tcW w:type="dxa" w:w="4320"/>
          </w:tcPr>
          <w:p>
            <w:r>
              <w:t>DMG_FIS = max(1, ATK + arma - DEF·0.5)</w:t>
            </w:r>
          </w:p>
        </w:tc>
        <w:tc>
          <w:tcPr>
            <w:tcW w:type="dxa" w:w="4320"/>
          </w:tcPr>
          <w:p>
            <w:r>
              <w:t>Daño físico básico</w:t>
            </w:r>
          </w:p>
        </w:tc>
      </w:tr>
      <w:tr>
        <w:tc>
          <w:tcPr>
            <w:tcW w:type="dxa" w:w="4320"/>
          </w:tcPr>
          <w:p>
            <w:r>
              <w:t>DMG_MAG = max(1, MAG + skill.power)</w:t>
            </w:r>
          </w:p>
        </w:tc>
        <w:tc>
          <w:tcPr>
            <w:tcW w:type="dxa" w:w="4320"/>
          </w:tcPr>
          <w:p>
            <w:r>
              <w:t>Daño mágico básico</w:t>
            </w:r>
          </w:p>
        </w:tc>
      </w:tr>
      <w:tr>
        <w:tc>
          <w:tcPr>
            <w:tcW w:type="dxa" w:w="4320"/>
          </w:tcPr>
          <w:p>
            <w:r>
              <w:t>DMG_FINAL = DMG · (defending ? 0.5 : 1) · (CRIT_BONUS ? 1.8 : 1)</w:t>
            </w:r>
          </w:p>
        </w:tc>
        <w:tc>
          <w:tcPr>
            <w:tcW w:type="dxa" w:w="4320"/>
          </w:tcPr>
          <w:p>
            <w:r>
              <w:t>Modificadores finales</w:t>
            </w:r>
          </w:p>
        </w:tc>
      </w:tr>
      <w:tr>
        <w:tc>
          <w:tcPr>
            <w:tcW w:type="dxa" w:w="4320"/>
          </w:tcPr>
          <w:p>
            <w:r>
              <w:t>HEAL = skill.power + MAG·0.5</w:t>
            </w:r>
          </w:p>
        </w:tc>
        <w:tc>
          <w:tcPr>
            <w:tcW w:type="dxa" w:w="4320"/>
          </w:tcPr>
          <w:p>
            <w:r>
              <w:t>Curación de Arts soporte</w:t>
            </w:r>
          </w:p>
        </w:tc>
      </w:tr>
    </w:tbl>
    <w:p>
      <w:pPr>
        <w:pStyle w:val="Heading2"/>
      </w:pPr>
      <w:r>
        <w:t>5.5 Estados elementales</w:t>
      </w:r>
    </w:p>
    <w:p>
      <w:r>
        <w:rPr>
          <w:b w:val="0"/>
          <w:i w:val="0"/>
        </w:rPr>
        <w:t>Los elementos definen débiles, resistencias y combos. Mojado + Rayo amplifica. Aceite + Fuego explota. Frío + Físico hace crit.</w:t>
      </w:r>
    </w:p>
    <w:p>
      <w:pPr>
        <w:pStyle w:val="Heading1"/>
      </w:pPr>
      <w:r>
        <w:t>6. Sistema de Diálogo y NPCs</w:t>
      </w:r>
    </w:p>
    <w:p>
      <w:r>
        <w:rPr>
          <w:b w:val="0"/>
          <w:i w:val="0"/>
        </w:rPr>
        <w:t>Los NPCs se acercan, muestran un prompt [E] y al interactuar despachan a uno de los tipos definidos. El sistema de diálogo soporta encadenamiento de bloques (next_dialogue), portrait, nombre del hablante y texto multilínea.</w:t>
      </w:r>
    </w:p>
    <w:p>
      <w:pPr>
        <w:pStyle w:val="Heading2"/>
      </w:pPr>
      <w:r>
        <w:t>Tipos de NPC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C2A4A"/>
          </w:tcPr>
          <w:p>
            <w:r>
              <w:rPr>
                <w:b/>
                <w:color w:val="FFE9A8"/>
              </w:rPr>
              <w:t>Tipo</w:t>
            </w:r>
          </w:p>
        </w:tc>
        <w:tc>
          <w:tcPr>
            <w:tcW w:type="dxa" w:w="2880"/>
            <w:shd w:val="clear" w:color="auto" w:fill="2C2A4A"/>
          </w:tcPr>
          <w:p>
            <w:r>
              <w:rPr>
                <w:b/>
                <w:color w:val="FFE9A8"/>
              </w:rPr>
              <w:t>Comportamiento</w:t>
            </w:r>
          </w:p>
        </w:tc>
        <w:tc>
          <w:tcPr>
            <w:tcW w:type="dxa" w:w="2880"/>
            <w:shd w:val="clear" w:color="auto" w:fill="2C2A4A"/>
          </w:tcPr>
          <w:p>
            <w:r>
              <w:rPr>
                <w:b/>
                <w:color w:val="FFE9A8"/>
              </w:rPr>
              <w:t>Datos asociados</w:t>
            </w:r>
          </w:p>
        </w:tc>
      </w:tr>
      <w:tr>
        <w:tc>
          <w:tcPr>
            <w:tcW w:type="dxa" w:w="2880"/>
          </w:tcPr>
          <w:p>
            <w:r>
              <w:t>DIALOGUE</w:t>
            </w:r>
          </w:p>
        </w:tc>
        <w:tc>
          <w:tcPr>
            <w:tcW w:type="dxa" w:w="2880"/>
          </w:tcPr>
          <w:p>
            <w:r>
              <w:t>Conversa una vez y luego usa repeat_dialogue</w:t>
            </w:r>
          </w:p>
        </w:tc>
        <w:tc>
          <w:tcPr>
            <w:tcW w:type="dxa" w:w="2880"/>
          </w:tcPr>
          <w:p>
            <w:r>
              <w:t>DialogueData + DialogueData repeat</w:t>
            </w:r>
          </w:p>
        </w:tc>
      </w:tr>
      <w:tr>
        <w:tc>
          <w:tcPr>
            <w:tcW w:type="dxa" w:w="2880"/>
          </w:tcPr>
          <w:p>
            <w:r>
              <w:t>SHOP</w:t>
            </w:r>
          </w:p>
        </w:tc>
        <w:tc>
          <w:tcPr>
            <w:tcW w:type="dxa" w:w="2880"/>
          </w:tcPr>
          <w:p>
            <w:r>
              <w:t>Abre interfaz de tienda con catálogo y precios</w:t>
            </w:r>
          </w:p>
        </w:tc>
        <w:tc>
          <w:tcPr>
            <w:tcW w:type="dxa" w:w="2880"/>
          </w:tcPr>
          <w:p>
            <w:r>
              <w:t>ShopData (Array[ShopEntry])</w:t>
            </w:r>
          </w:p>
        </w:tc>
      </w:tr>
      <w:tr>
        <w:tc>
          <w:tcPr>
            <w:tcW w:type="dxa" w:w="2880"/>
          </w:tcPr>
          <w:p>
            <w:r>
              <w:t>INN</w:t>
            </w:r>
          </w:p>
        </w:tc>
        <w:tc>
          <w:tcPr>
            <w:tcW w:type="dxa" w:w="2880"/>
          </w:tcPr>
          <w:p>
            <w:r>
              <w:t>Restaura HP/MP de la party por oro</w:t>
            </w:r>
          </w:p>
        </w:tc>
        <w:tc>
          <w:tcPr>
            <w:tcW w:type="dxa" w:w="2880"/>
          </w:tcPr>
          <w:p>
            <w:r>
              <w:t>inn_cost, inn_prompt</w:t>
            </w:r>
          </w:p>
        </w:tc>
      </w:tr>
      <w:tr>
        <w:tc>
          <w:tcPr>
            <w:tcW w:type="dxa" w:w="2880"/>
          </w:tcPr>
          <w:p>
            <w:r>
              <w:t>QUEST</w:t>
            </w:r>
          </w:p>
        </w:tc>
        <w:tc>
          <w:tcPr>
            <w:tcW w:type="dxa" w:w="2880"/>
          </w:tcPr>
          <w:p>
            <w:r>
              <w:t>Entrega una quest (Resource futuro)</w:t>
            </w:r>
          </w:p>
        </w:tc>
        <w:tc>
          <w:tcPr>
            <w:tcW w:type="dxa" w:w="2880"/>
          </w:tcPr>
          <w:p>
            <w:r>
              <w:t>QuestData (pendiente)</w:t>
            </w:r>
          </w:p>
        </w:tc>
      </w:tr>
      <w:tr>
        <w:tc>
          <w:tcPr>
            <w:tcW w:type="dxa" w:w="2880"/>
          </w:tcPr>
          <w:p>
            <w:r>
              <w:t>RECRUIT</w:t>
            </w:r>
          </w:p>
        </w:tc>
        <w:tc>
          <w:tcPr>
            <w:tcW w:type="dxa" w:w="2880"/>
          </w:tcPr>
          <w:p>
            <w:r>
              <w:t>Reclutamiento permanente con coste de oro</w:t>
            </w:r>
          </w:p>
        </w:tc>
        <w:tc>
          <w:tcPr>
            <w:tcW w:type="dxa" w:w="2880"/>
          </w:tcPr>
          <w:p>
            <w:r>
              <w:t>ActorStats + recruit_cost</w:t>
            </w:r>
          </w:p>
        </w:tc>
      </w:tr>
    </w:tbl>
    <w:p>
      <w:pPr>
        <w:pStyle w:val="Heading1"/>
      </w:pPr>
      <w:r>
        <w:t>7. Tiendas, Posadas y Reclutamiento</w:t>
      </w:r>
    </w:p>
    <w:p>
      <w:pPr>
        <w:pStyle w:val="Heading2"/>
      </w:pPr>
      <w:r>
        <w:t>Tiendas</w:t>
      </w:r>
    </w:p>
    <w:p>
      <w:pPr>
        <w:pStyle w:val="ListBullet"/>
      </w:pPr>
      <w:r>
        <w:t>Inventario por NPC vendedor con price override.</w:t>
      </w:r>
    </w:p>
    <w:p>
      <w:pPr>
        <w:pStyle w:val="ListBullet"/>
      </w:pPr>
      <w:r>
        <w:t>Compra individual (sell back posterior con multiplicador 0.5).</w:t>
      </w:r>
    </w:p>
    <w:p>
      <w:pPr>
        <w:pStyle w:val="ListBullet"/>
      </w:pPr>
      <w:r>
        <w:t>Stock infinito por defecto, con opción de stock limitado por entrada.</w:t>
      </w:r>
    </w:p>
    <w:p>
      <w:pPr>
        <w:pStyle w:val="Heading2"/>
      </w:pPr>
      <w:r>
        <w:t>Posadas</w:t>
      </w:r>
    </w:p>
    <w:p>
      <w:pPr>
        <w:pStyle w:val="ListBullet"/>
      </w:pPr>
      <w:r>
        <w:t>Restaura HP y MP de todos los miembros del party.</w:t>
      </w:r>
    </w:p>
    <w:p>
      <w:pPr>
        <w:pStyle w:val="ListBullet"/>
      </w:pPr>
      <w:r>
        <w:t>El precio se puede modificar por zona/ciudad.</w:t>
      </w:r>
    </w:p>
    <w:p>
      <w:pPr>
        <w:pStyle w:val="ListBullet"/>
      </w:pPr>
      <w:r>
        <w:t>Avanza el ciclo de día/noche cuando se implemente.</w:t>
      </w:r>
    </w:p>
    <w:p>
      <w:pPr>
        <w:pStyle w:val="Heading2"/>
      </w:pPr>
      <w:r>
        <w:t>Reclutamiento</w:t>
      </w:r>
    </w:p>
    <w:p>
      <w:pPr>
        <w:pStyle w:val="ListBullet"/>
      </w:pPr>
      <w:r>
        <w:t>ActorStats reclutables predefinidos en data/actors.</w:t>
      </w:r>
    </w:p>
    <w:p>
      <w:pPr>
        <w:pStyle w:val="ListBullet"/>
      </w:pPr>
      <w:r>
        <w:t>Coste en oro, requisitos opcionales (nivel, quest, item).</w:t>
      </w:r>
    </w:p>
    <w:p>
      <w:pPr>
        <w:pStyle w:val="ListBullet"/>
      </w:pPr>
      <w:r>
        <w:t>Diálogo distinto si ya está en el party (recruit_already).</w:t>
      </w:r>
    </w:p>
    <w:p>
      <w:pPr>
        <w:pStyle w:val="Heading1"/>
      </w:pPr>
      <w:r>
        <w:t>8. Mapa, Mazmorras y Exploración</w:t>
      </w:r>
    </w:p>
    <w:p>
      <w:r>
        <w:rPr>
          <w:b w:val="0"/>
          <w:i w:val="0"/>
        </w:rPr>
        <w:t>El mundo se divide en regiones cohesionadas con sub-zonas: aldeas, bosques, ruinas, mazmorras y ciudades. Las mazmorras son lineales o con puzzles ligeros (palancas, llaves, espejos).</w:t>
      </w:r>
    </w:p>
    <w:p>
      <w:pPr>
        <w:pStyle w:val="ListBullet"/>
      </w:pPr>
      <w:r>
        <w:t>Cámara en tercera persona cenital (top-down) con leve seguimiento del player.</w:t>
      </w:r>
    </w:p>
    <w:p>
      <w:pPr>
        <w:pStyle w:val="ListBullet"/>
      </w:pPr>
      <w:r>
        <w:t>Encuentros visibles: el jugador ve al enemigo y decide acercarse.</w:t>
      </w:r>
    </w:p>
    <w:p>
      <w:pPr>
        <w:pStyle w:val="ListBullet"/>
      </w:pPr>
      <w:r>
        <w:t>Ventaja por posición: golpear de espaldas otorga turno extra al inicio de combate.</w:t>
      </w:r>
    </w:p>
    <w:p>
      <w:pPr>
        <w:pStyle w:val="ListBullet"/>
      </w:pPr>
      <w:r>
        <w:t>Mini-mapa con marcadores: cofres, NPCs, salidas, puntos de interés.</w:t>
      </w:r>
    </w:p>
    <w:p>
      <w:pPr>
        <w:pStyle w:val="Heading1"/>
      </w:pPr>
      <w:r>
        <w:t>9. Personajes, Clases y Crecimiento</w:t>
      </w:r>
    </w:p>
    <w:p>
      <w:pPr>
        <w:pStyle w:val="Heading2"/>
      </w:pPr>
      <w:r>
        <w:t>Stats principales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C2A4A"/>
          </w:tcPr>
          <w:p>
            <w:r>
              <w:rPr>
                <w:b/>
                <w:color w:val="FFE9A8"/>
              </w:rPr>
              <w:t>Stat</w:t>
            </w:r>
          </w:p>
        </w:tc>
        <w:tc>
          <w:tcPr>
            <w:tcW w:type="dxa" w:w="2880"/>
            <w:shd w:val="clear" w:color="auto" w:fill="2C2A4A"/>
          </w:tcPr>
          <w:p>
            <w:r>
              <w:rPr>
                <w:b/>
                <w:color w:val="FFE9A8"/>
              </w:rPr>
              <w:t>Significado</w:t>
            </w:r>
          </w:p>
        </w:tc>
        <w:tc>
          <w:tcPr>
            <w:tcW w:type="dxa" w:w="2880"/>
            <w:shd w:val="clear" w:color="auto" w:fill="2C2A4A"/>
          </w:tcPr>
          <w:p>
            <w:r>
              <w:rPr>
                <w:b/>
                <w:color w:val="FFE9A8"/>
              </w:rPr>
              <w:t>Crecimiento típico</w:t>
            </w:r>
          </w:p>
        </w:tc>
      </w:tr>
      <w:tr>
        <w:tc>
          <w:tcPr>
            <w:tcW w:type="dxa" w:w="2880"/>
          </w:tcPr>
          <w:p>
            <w:r>
              <w:t>HP</w:t>
            </w:r>
          </w:p>
        </w:tc>
        <w:tc>
          <w:tcPr>
            <w:tcW w:type="dxa" w:w="2880"/>
          </w:tcPr>
          <w:p>
            <w:r>
              <w:t>Puntos de vida</w:t>
            </w:r>
          </w:p>
        </w:tc>
        <w:tc>
          <w:tcPr>
            <w:tcW w:type="dxa" w:w="2880"/>
          </w:tcPr>
          <w:p>
            <w:r>
              <w:t>+15 por nivel</w:t>
            </w:r>
          </w:p>
        </w:tc>
      </w:tr>
      <w:tr>
        <w:tc>
          <w:tcPr>
            <w:tcW w:type="dxa" w:w="2880"/>
          </w:tcPr>
          <w:p>
            <w:r>
              <w:t>MP</w:t>
            </w:r>
          </w:p>
        </w:tc>
        <w:tc>
          <w:tcPr>
            <w:tcW w:type="dxa" w:w="2880"/>
          </w:tcPr>
          <w:p>
            <w:r>
              <w:t>Mana para Arts</w:t>
            </w:r>
          </w:p>
        </w:tc>
        <w:tc>
          <w:tcPr>
            <w:tcW w:type="dxa" w:w="2880"/>
          </w:tcPr>
          <w:p>
            <w:r>
              <w:t>+5 por nivel</w:t>
            </w:r>
          </w:p>
        </w:tc>
      </w:tr>
      <w:tr>
        <w:tc>
          <w:tcPr>
            <w:tcW w:type="dxa" w:w="2880"/>
          </w:tcPr>
          <w:p>
            <w:r>
              <w:t>CP</w:t>
            </w:r>
          </w:p>
        </w:tc>
        <w:tc>
          <w:tcPr>
            <w:tcW w:type="dxa" w:w="2880"/>
          </w:tcPr>
          <w:p>
            <w:r>
              <w:t>Energía para Crafts (max 200)</w:t>
            </w:r>
          </w:p>
        </w:tc>
        <w:tc>
          <w:tcPr>
            <w:tcW w:type="dxa" w:w="2880"/>
          </w:tcPr>
          <w:p>
            <w:r>
              <w:t>+0 (se llena en combate)</w:t>
            </w:r>
          </w:p>
        </w:tc>
      </w:tr>
      <w:tr>
        <w:tc>
          <w:tcPr>
            <w:tcW w:type="dxa" w:w="2880"/>
          </w:tcPr>
          <w:p>
            <w:r>
              <w:t>ATK</w:t>
            </w:r>
          </w:p>
        </w:tc>
        <w:tc>
          <w:tcPr>
            <w:tcW w:type="dxa" w:w="2880"/>
          </w:tcPr>
          <w:p>
            <w:r>
              <w:t>Daño físico</w:t>
            </w:r>
          </w:p>
        </w:tc>
        <w:tc>
          <w:tcPr>
            <w:tcW w:type="dxa" w:w="2880"/>
          </w:tcPr>
          <w:p>
            <w:r>
              <w:t>+1.2 por nivel</w:t>
            </w:r>
          </w:p>
        </w:tc>
      </w:tr>
      <w:tr>
        <w:tc>
          <w:tcPr>
            <w:tcW w:type="dxa" w:w="2880"/>
          </w:tcPr>
          <w:p>
            <w:r>
              <w:t>DEF</w:t>
            </w:r>
          </w:p>
        </w:tc>
        <w:tc>
          <w:tcPr>
            <w:tcW w:type="dxa" w:w="2880"/>
          </w:tcPr>
          <w:p>
            <w:r>
              <w:t>Reducción daño físico</w:t>
            </w:r>
          </w:p>
        </w:tc>
        <w:tc>
          <w:tcPr>
            <w:tcW w:type="dxa" w:w="2880"/>
          </w:tcPr>
          <w:p>
            <w:r>
              <w:t>+0.8 por nivel</w:t>
            </w:r>
          </w:p>
        </w:tc>
      </w:tr>
      <w:tr>
        <w:tc>
          <w:tcPr>
            <w:tcW w:type="dxa" w:w="2880"/>
          </w:tcPr>
          <w:p>
            <w:r>
              <w:t>MAG</w:t>
            </w:r>
          </w:p>
        </w:tc>
        <w:tc>
          <w:tcPr>
            <w:tcW w:type="dxa" w:w="2880"/>
          </w:tcPr>
          <w:p>
            <w:r>
              <w:t>Potencia Arts</w:t>
            </w:r>
          </w:p>
        </w:tc>
        <w:tc>
          <w:tcPr>
            <w:tcW w:type="dxa" w:w="2880"/>
          </w:tcPr>
          <w:p>
            <w:r>
              <w:t>+1.5 por nivel (magos)</w:t>
            </w:r>
          </w:p>
        </w:tc>
      </w:tr>
      <w:tr>
        <w:tc>
          <w:tcPr>
            <w:tcW w:type="dxa" w:w="2880"/>
          </w:tcPr>
          <w:p>
            <w:r>
              <w:t>SPD</w:t>
            </w:r>
          </w:p>
        </w:tc>
        <w:tc>
          <w:tcPr>
            <w:tcW w:type="dxa" w:w="2880"/>
          </w:tcPr>
          <w:p>
            <w:r>
              <w:t>Velocidad AT</w:t>
            </w:r>
          </w:p>
        </w:tc>
        <w:tc>
          <w:tcPr>
            <w:tcW w:type="dxa" w:w="2880"/>
          </w:tcPr>
          <w:p>
            <w:r>
              <w:t>+0.6 por nivel</w:t>
            </w:r>
          </w:p>
        </w:tc>
      </w:tr>
      <w:tr>
        <w:tc>
          <w:tcPr>
            <w:tcW w:type="dxa" w:w="2880"/>
          </w:tcPr>
          <w:p>
            <w:r>
              <w:t>LUK</w:t>
            </w:r>
          </w:p>
        </w:tc>
        <w:tc>
          <w:tcPr>
            <w:tcW w:type="dxa" w:w="2880"/>
          </w:tcPr>
          <w:p>
            <w:r>
              <w:t>Crit y drops</w:t>
            </w:r>
          </w:p>
        </w:tc>
        <w:tc>
          <w:tcPr>
            <w:tcW w:type="dxa" w:w="2880"/>
          </w:tcPr>
          <w:p>
            <w:r>
              <w:t>+0.3 por nivel</w:t>
            </w:r>
          </w:p>
        </w:tc>
      </w:tr>
    </w:tbl>
    <w:p>
      <w:pPr>
        <w:pStyle w:val="Heading2"/>
      </w:pPr>
      <w:r>
        <w:t>Clases base sugeridas</w:t>
      </w:r>
    </w:p>
    <w:p>
      <w:pPr>
        <w:pStyle w:val="ListBullet"/>
      </w:pPr>
      <w:r>
        <w:t>Caballero — escudo, provocación, daño físico medio.</w:t>
      </w:r>
    </w:p>
    <w:p>
      <w:pPr>
        <w:pStyle w:val="ListBullet"/>
      </w:pPr>
      <w:r>
        <w:t>Paladín — soporte físico/sagrado, heal AoE.</w:t>
      </w:r>
    </w:p>
    <w:p>
      <w:pPr>
        <w:pStyle w:val="ListBullet"/>
      </w:pPr>
      <w:r>
        <w:t>Berserker — daño bruto, sin defensa.</w:t>
      </w:r>
    </w:p>
    <w:p>
      <w:pPr>
        <w:pStyle w:val="ListBullet"/>
      </w:pPr>
      <w:r>
        <w:t>Asesino — sigilo y crits.</w:t>
      </w:r>
    </w:p>
    <w:p>
      <w:pPr>
        <w:pStyle w:val="ListBullet"/>
      </w:pPr>
      <w:r>
        <w:t>Arquero — rango y trampas.</w:t>
      </w:r>
    </w:p>
    <w:p>
      <w:pPr>
        <w:pStyle w:val="ListBullet"/>
      </w:pPr>
      <w:r>
        <w:t>Mago — Arts ofensivas.</w:t>
      </w:r>
    </w:p>
    <w:p>
      <w:pPr>
        <w:pStyle w:val="ListBullet"/>
      </w:pPr>
      <w:r>
        <w:t>Clérigo — heal y soporte.</w:t>
      </w:r>
    </w:p>
    <w:p>
      <w:pPr>
        <w:pStyle w:val="ListBullet"/>
      </w:pPr>
      <w:r>
        <w:t>Druida — transformaciones e invocaciones.</w:t>
      </w:r>
    </w:p>
    <w:p>
      <w:pPr>
        <w:pStyle w:val="ListBullet"/>
      </w:pPr>
      <w:r>
        <w:t>Monje — corto alcance puro, contraataques.</w:t>
      </w:r>
    </w:p>
    <w:p>
      <w:pPr>
        <w:pStyle w:val="ListBullet"/>
      </w:pPr>
      <w:r>
        <w:t>Bardo — buffs masivos a party.</w:t>
      </w:r>
    </w:p>
    <w:p>
      <w:pPr>
        <w:pStyle w:val="ListBullet"/>
      </w:pPr>
      <w:r>
        <w:t>Invocador — controla aliados temporales.</w:t>
      </w:r>
    </w:p>
    <w:p>
      <w:pPr>
        <w:pStyle w:val="ListBullet"/>
      </w:pPr>
      <w:r>
        <w:t>Ingeniero — torretas, bombas y dron sanador.</w:t>
      </w:r>
    </w:p>
    <w:p>
      <w:pPr>
        <w:pStyle w:val="ListBullet"/>
      </w:pPr>
      <w:r>
        <w:t>Jinete — montura, carga.</w:t>
      </w:r>
    </w:p>
    <w:p>
      <w:pPr>
        <w:pStyle w:val="ListBullet"/>
      </w:pPr>
      <w:r>
        <w:t>Templario — anti-sombra, buffs sagrados.</w:t>
      </w:r>
    </w:p>
    <w:p>
      <w:pPr>
        <w:pStyle w:val="Heading2"/>
      </w:pPr>
      <w:r>
        <w:t>Promociones / Job System</w:t>
      </w:r>
    </w:p>
    <w:p>
      <w:r>
        <w:rPr>
          <w:b w:val="0"/>
          <w:i w:val="0"/>
        </w:rPr>
        <w:t>Cada clase tiene 2-3 promociones avanzadas. El jugador elige una ruta tras nivel 20.</w:t>
      </w:r>
    </w:p>
    <w:p>
      <w:pPr>
        <w:pStyle w:val="Heading1"/>
      </w:pPr>
      <w:r>
        <w:t>10. Habilidades: Arts y Crafts</w:t>
      </w:r>
    </w:p>
    <w:p>
      <w:pPr>
        <w:pStyle w:val="Heading2"/>
      </w:pPr>
      <w:r>
        <w:t>Arts</w:t>
      </w:r>
    </w:p>
    <w:p>
      <w:r>
        <w:rPr>
          <w:b w:val="0"/>
          <w:i w:val="0"/>
        </w:rPr>
        <w:t>Magias con cast time. Se canalizan en un turno y se resuelven al siguiente, sujeto a posición y rango. Tienen AoE definida por forma (single, cross, square, line) y radio. Pueden interrumpirse con habilidades de control.</w:t>
      </w:r>
    </w:p>
    <w:p>
      <w:pPr>
        <w:pStyle w:val="Heading2"/>
      </w:pPr>
      <w:r>
        <w:t>Crafts</w:t>
      </w:r>
    </w:p>
    <w:p>
      <w:r>
        <w:rPr>
          <w:b w:val="0"/>
          <w:i w:val="0"/>
        </w:rPr>
        <w:t>Técnicas instantáneas que gastan CP. Pueden empujar, aturdir, buffar o aplicar drains. Cada clase tiene un set de 6-8 crafts firma, desbloqueables por nivel o quest.</w:t>
      </w:r>
    </w:p>
    <w:p>
      <w:pPr>
        <w:pStyle w:val="Heading2"/>
      </w:pPr>
      <w:r>
        <w:t>Ejemplos canónicos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2C2A4A"/>
          </w:tcPr>
          <w:p>
            <w:r>
              <w:rPr>
                <w:b/>
                <w:color w:val="FFE9A8"/>
              </w:rPr>
              <w:t>Tipo</w:t>
            </w:r>
          </w:p>
        </w:tc>
        <w:tc>
          <w:tcPr>
            <w:tcW w:type="dxa" w:w="2160"/>
            <w:shd w:val="clear" w:color="auto" w:fill="2C2A4A"/>
          </w:tcPr>
          <w:p>
            <w:r>
              <w:rPr>
                <w:b/>
                <w:color w:val="FFE9A8"/>
              </w:rPr>
              <w:t>Nombre</w:t>
            </w:r>
          </w:p>
        </w:tc>
        <w:tc>
          <w:tcPr>
            <w:tcW w:type="dxa" w:w="2160"/>
            <w:shd w:val="clear" w:color="auto" w:fill="2C2A4A"/>
          </w:tcPr>
          <w:p>
            <w:r>
              <w:rPr>
                <w:b/>
                <w:color w:val="FFE9A8"/>
              </w:rPr>
              <w:t>Coste</w:t>
            </w:r>
          </w:p>
        </w:tc>
        <w:tc>
          <w:tcPr>
            <w:tcW w:type="dxa" w:w="2160"/>
            <w:shd w:val="clear" w:color="auto" w:fill="2C2A4A"/>
          </w:tcPr>
          <w:p>
            <w:r>
              <w:rPr>
                <w:b/>
                <w:color w:val="FFE9A8"/>
              </w:rPr>
              <w:t>Efecto</w:t>
            </w:r>
          </w:p>
        </w:tc>
      </w:tr>
      <w:tr>
        <w:tc>
          <w:tcPr>
            <w:tcW w:type="dxa" w:w="2160"/>
          </w:tcPr>
          <w:p>
            <w:r>
              <w:t>Art</w:t>
            </w:r>
          </w:p>
        </w:tc>
        <w:tc>
          <w:tcPr>
            <w:tcW w:type="dxa" w:w="2160"/>
          </w:tcPr>
          <w:p>
            <w:r>
              <w:t>Fuego: Bola Adepto</w:t>
            </w:r>
          </w:p>
        </w:tc>
        <w:tc>
          <w:tcPr>
            <w:tcW w:type="dxa" w:w="2160"/>
          </w:tcPr>
          <w:p>
            <w:r>
              <w:t>9 MP</w:t>
            </w:r>
          </w:p>
        </w:tc>
        <w:tc>
          <w:tcPr>
            <w:tcW w:type="dxa" w:w="2160"/>
          </w:tcPr>
          <w:p>
            <w:r>
              <w:t>AoE cruz radio 1, daño mágico</w:t>
            </w:r>
          </w:p>
        </w:tc>
      </w:tr>
      <w:tr>
        <w:tc>
          <w:tcPr>
            <w:tcW w:type="dxa" w:w="2160"/>
          </w:tcPr>
          <w:p>
            <w:r>
              <w:t>Art</w:t>
            </w:r>
          </w:p>
        </w:tc>
        <w:tc>
          <w:tcPr>
            <w:tcW w:type="dxa" w:w="2160"/>
          </w:tcPr>
          <w:p>
            <w:r>
              <w:t>Sagrado: Cuna Adepto</w:t>
            </w:r>
          </w:p>
        </w:tc>
        <w:tc>
          <w:tcPr>
            <w:tcW w:type="dxa" w:w="2160"/>
          </w:tcPr>
          <w:p>
            <w:r>
              <w:t>9 MP</w:t>
            </w:r>
          </w:p>
        </w:tc>
        <w:tc>
          <w:tcPr>
            <w:tcW w:type="dxa" w:w="2160"/>
          </w:tcPr>
          <w:p>
            <w:r>
              <w:t>Heal AoE pequeño 3 tiles</w:t>
            </w:r>
          </w:p>
        </w:tc>
      </w:tr>
      <w:tr>
        <w:tc>
          <w:tcPr>
            <w:tcW w:type="dxa" w:w="2160"/>
          </w:tcPr>
          <w:p>
            <w:r>
              <w:t>Craft</w:t>
            </w:r>
          </w:p>
        </w:tc>
        <w:tc>
          <w:tcPr>
            <w:tcW w:type="dxa" w:w="2160"/>
          </w:tcPr>
          <w:p>
            <w:r>
              <w:t>Filo Espiritual</w:t>
            </w:r>
          </w:p>
        </w:tc>
        <w:tc>
          <w:tcPr>
            <w:tcW w:type="dxa" w:w="2160"/>
          </w:tcPr>
          <w:p>
            <w:r>
              <w:t>40 CP</w:t>
            </w:r>
          </w:p>
        </w:tc>
        <w:tc>
          <w:tcPr>
            <w:tcW w:type="dxa" w:w="2160"/>
          </w:tcPr>
          <w:p>
            <w:r>
              <w:t>Daño + empuje 2 tiles</w:t>
            </w:r>
          </w:p>
        </w:tc>
      </w:tr>
      <w:tr>
        <w:tc>
          <w:tcPr>
            <w:tcW w:type="dxa" w:w="2160"/>
          </w:tcPr>
          <w:p>
            <w:r>
              <w:t>Craft</w:t>
            </w:r>
          </w:p>
        </w:tc>
        <w:tc>
          <w:tcPr>
            <w:tcW w:type="dxa" w:w="2160"/>
          </w:tcPr>
          <w:p>
            <w:r>
              <w:t>Golpe Aturdidor</w:t>
            </w:r>
          </w:p>
        </w:tc>
        <w:tc>
          <w:tcPr>
            <w:tcW w:type="dxa" w:w="2160"/>
          </w:tcPr>
          <w:p>
            <w:r>
              <w:t>30 CP</w:t>
            </w:r>
          </w:p>
        </w:tc>
        <w:tc>
          <w:tcPr>
            <w:tcW w:type="dxa" w:w="2160"/>
          </w:tcPr>
          <w:p>
            <w:r>
              <w:t>Daño + stun 1 turno</w:t>
            </w:r>
          </w:p>
        </w:tc>
      </w:tr>
      <w:tr>
        <w:tc>
          <w:tcPr>
            <w:tcW w:type="dxa" w:w="2160"/>
          </w:tcPr>
          <w:p>
            <w:r>
              <w:t>Craft</w:t>
            </w:r>
          </w:p>
        </w:tc>
        <w:tc>
          <w:tcPr>
            <w:tcW w:type="dxa" w:w="2160"/>
          </w:tcPr>
          <w:p>
            <w:r>
              <w:t>Provocación</w:t>
            </w:r>
          </w:p>
        </w:tc>
        <w:tc>
          <w:tcPr>
            <w:tcW w:type="dxa" w:w="2160"/>
          </w:tcPr>
          <w:p>
            <w:r>
              <w:t>25 CP</w:t>
            </w:r>
          </w:p>
        </w:tc>
        <w:tc>
          <w:tcPr>
            <w:tcW w:type="dxa" w:w="2160"/>
          </w:tcPr>
          <w:p>
            <w:r>
              <w:t>Atrae aggro 2 turnos</w:t>
            </w:r>
          </w:p>
        </w:tc>
      </w:tr>
    </w:tbl>
    <w:p>
      <w:pPr>
        <w:pStyle w:val="Heading1"/>
      </w:pPr>
      <w:r>
        <w:t>11. Equipo, Forja y Encantamientos</w:t>
      </w:r>
    </w:p>
    <w:p>
      <w:pPr>
        <w:pStyle w:val="Heading2"/>
      </w:pPr>
      <w:r>
        <w:t>Slots de equipo</w:t>
      </w:r>
    </w:p>
    <w:p>
      <w:pPr>
        <w:pStyle w:val="ListBullet"/>
      </w:pPr>
      <w:r>
        <w:t>Mano principal (1H, 1.5H, 2H, distancia).</w:t>
      </w:r>
    </w:p>
    <w:p>
      <w:pPr>
        <w:pStyle w:val="ListBullet"/>
      </w:pPr>
      <w:r>
        <w:t>Mano off (escudo, segunda arma).</w:t>
      </w:r>
    </w:p>
    <w:p>
      <w:pPr>
        <w:pStyle w:val="ListBullet"/>
      </w:pPr>
      <w:r>
        <w:t>Armadura (ligera, media, pesada).</w:t>
      </w:r>
    </w:p>
    <w:p>
      <w:pPr>
        <w:pStyle w:val="ListBullet"/>
      </w:pPr>
      <w:r>
        <w:t>Casco/yelmo.</w:t>
      </w:r>
    </w:p>
    <w:p>
      <w:pPr>
        <w:pStyle w:val="ListBullet"/>
      </w:pPr>
      <w:r>
        <w:t>Accesorios (×2): anillos, amuletos, capas.</w:t>
      </w:r>
    </w:p>
    <w:p>
      <w:pPr>
        <w:pStyle w:val="Heading2"/>
      </w:pPr>
      <w:r>
        <w:t>Forja</w:t>
      </w:r>
    </w:p>
    <w:p>
      <w:pPr>
        <w:pStyle w:val="ListBullet"/>
      </w:pPr>
      <w:r>
        <w:t>Materiales: hierro, acero, mitril, orichalcum, adamantita.</w:t>
      </w:r>
    </w:p>
    <w:p>
      <w:pPr>
        <w:pStyle w:val="ListBullet"/>
      </w:pPr>
      <w:r>
        <w:t>Forja mejora un arma a +1, +2, …, +10 (max).</w:t>
      </w:r>
    </w:p>
    <w:p>
      <w:pPr>
        <w:pStyle w:val="ListBullet"/>
      </w:pPr>
      <w:r>
        <w:t>Encantar agrega elemento (fuego/hielo/rayo/etc.) usando gemas pulidas.</w:t>
      </w:r>
    </w:p>
    <w:p>
      <w:pPr>
        <w:pStyle w:val="ListBullet"/>
      </w:pPr>
      <w:r>
        <w:t>Recetas se obtienen por quest o exploración.</w:t>
      </w:r>
    </w:p>
    <w:p>
      <w:pPr>
        <w:pStyle w:val="Heading1"/>
      </w:pPr>
      <w:r>
        <w:t>12. Items, Materiales y Cocina</w:t>
      </w:r>
    </w:p>
    <w:p>
      <w:r>
        <w:rPr>
          <w:b w:val="0"/>
          <w:i w:val="0"/>
        </w:rPr>
        <w:t>Los consumibles son piezas críticas. Existe inventario por party. Algunos items son llave (quest) y no se pueden vender.</w:t>
      </w:r>
    </w:p>
    <w:p>
      <w:pPr>
        <w:pStyle w:val="ListBullet"/>
      </w:pPr>
      <w:r>
        <w:t>Pociones (HP), Éteres (MP), Elixires (todo), Plumas Fénix (revive).</w:t>
      </w:r>
    </w:p>
    <w:p>
      <w:pPr>
        <w:pStyle w:val="ListBullet"/>
      </w:pPr>
      <w:r>
        <w:t>Antídotos por estado (veneno, sueño, ceguera, silencio, etc.).</w:t>
      </w:r>
    </w:p>
    <w:p>
      <w:pPr>
        <w:pStyle w:val="ListBullet"/>
      </w:pPr>
      <w:r>
        <w:t>Bombas (granadas elementales), trampas (inmoviliza), polvos (estado).</w:t>
      </w:r>
    </w:p>
    <w:p>
      <w:pPr>
        <w:pStyle w:val="ListBullet"/>
      </w:pPr>
      <w:r>
        <w:t>Comidas que dan buff de batalla; cocinarlas en posada con ingredientes.</w:t>
      </w:r>
    </w:p>
    <w:p>
      <w:pPr>
        <w:pStyle w:val="Heading1"/>
      </w:pPr>
      <w:r>
        <w:t>13. Misiones y Narrativa</w:t>
      </w:r>
    </w:p>
    <w:p>
      <w:pPr>
        <w:pStyle w:val="Heading2"/>
      </w:pPr>
      <w:r>
        <w:t>Tipos de quest</w:t>
      </w:r>
    </w:p>
    <w:p>
      <w:pPr>
        <w:pStyle w:val="ListBullet"/>
      </w:pPr>
      <w:r>
        <w:t>Principal — avance del arco narrativo. Bloquea otras hasta completarse.</w:t>
      </w:r>
    </w:p>
    <w:p>
      <w:pPr>
        <w:pStyle w:val="ListBullet"/>
      </w:pPr>
      <w:r>
        <w:t>Secundaria — opcional, da reputación o oro.</w:t>
      </w:r>
    </w:p>
    <w:p>
      <w:pPr>
        <w:pStyle w:val="ListBullet"/>
      </w:pPr>
      <w:r>
        <w:t>Crónica — eventos atados a calendario o región (estación).</w:t>
      </w:r>
    </w:p>
    <w:p>
      <w:pPr>
        <w:pStyle w:val="ListBullet"/>
      </w:pPr>
      <w:r>
        <w:t>Eco — quests retroactivas que ofrecen lore profundo si el jugador no las omitió.</w:t>
      </w:r>
    </w:p>
    <w:p>
      <w:pPr>
        <w:pStyle w:val="Heading2"/>
      </w:pPr>
      <w:r>
        <w:t>Estructura narrativa</w:t>
      </w:r>
    </w:p>
    <w:p>
      <w:r>
        <w:rPr>
          <w:b w:val="0"/>
          <w:i w:val="0"/>
        </w:rPr>
        <w:t>Tres actos: descubrimiento de la Marca (1), persecución del fragmento de Eón (2), confrontación con el Reflejo Inverso (3). Cada acto introduce 2-3 personajes y un boss multi-fase.</w:t>
      </w:r>
    </w:p>
    <w:p>
      <w:pPr>
        <w:pStyle w:val="Heading1"/>
      </w:pPr>
      <w:r>
        <w:t>14. Estados y Elementos</w:t>
      </w:r>
    </w:p>
    <w:p>
      <w:pPr>
        <w:pStyle w:val="Heading2"/>
      </w:pPr>
      <w:r>
        <w:t>Estados negativos</w:t>
      </w:r>
    </w:p>
    <w:p>
      <w:pPr>
        <w:pStyle w:val="ListBullet"/>
      </w:pPr>
      <w:r>
        <w:t>Veneno, Quemadura, Sangrado, Congelar, Paralizar, Aturdido, Silencio, Sello, Ceguera, Miedo, Dormido, Encantado, Marcado, Maldito, Petrificado.</w:t>
      </w:r>
    </w:p>
    <w:p>
      <w:pPr>
        <w:pStyle w:val="Heading2"/>
      </w:pPr>
      <w:r>
        <w:t>Estados positivos</w:t>
      </w:r>
    </w:p>
    <w:p>
      <w:pPr>
        <w:pStyle w:val="ListBullet"/>
      </w:pPr>
      <w:r>
        <w:t>Regeneración, Vitalidad, Escudo (mágico/físico), Reflejo, Foco, Acelerado, Furia, Bendición, Crítico mejorado, Sigilo, Inmune.</w:t>
      </w:r>
    </w:p>
    <w:p>
      <w:pPr>
        <w:pStyle w:val="Heading2"/>
      </w:pPr>
      <w:r>
        <w:t>Tabla de afinidades elementales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C2A4A"/>
          </w:tcPr>
          <w:p>
            <w:r>
              <w:rPr>
                <w:b/>
                <w:color w:val="FFE9A8"/>
              </w:rPr>
              <w:t>Elemento</w:t>
            </w:r>
          </w:p>
        </w:tc>
        <w:tc>
          <w:tcPr>
            <w:tcW w:type="dxa" w:w="2880"/>
            <w:shd w:val="clear" w:color="auto" w:fill="2C2A4A"/>
          </w:tcPr>
          <w:p>
            <w:r>
              <w:rPr>
                <w:b/>
                <w:color w:val="FFE9A8"/>
              </w:rPr>
              <w:t>Fuerte contra</w:t>
            </w:r>
          </w:p>
        </w:tc>
        <w:tc>
          <w:tcPr>
            <w:tcW w:type="dxa" w:w="2880"/>
            <w:shd w:val="clear" w:color="auto" w:fill="2C2A4A"/>
          </w:tcPr>
          <w:p>
            <w:r>
              <w:rPr>
                <w:b/>
                <w:color w:val="FFE9A8"/>
              </w:rPr>
              <w:t>Débil contra</w:t>
            </w:r>
          </w:p>
        </w:tc>
      </w:tr>
      <w:tr>
        <w:tc>
          <w:tcPr>
            <w:tcW w:type="dxa" w:w="2880"/>
          </w:tcPr>
          <w:p>
            <w:r>
              <w:t>Fuego</w:t>
            </w:r>
          </w:p>
        </w:tc>
        <w:tc>
          <w:tcPr>
            <w:tcW w:type="dxa" w:w="2880"/>
          </w:tcPr>
          <w:p>
            <w:r>
              <w:t>Hielo, Naturaleza</w:t>
            </w:r>
          </w:p>
        </w:tc>
        <w:tc>
          <w:tcPr>
            <w:tcW w:type="dxa" w:w="2880"/>
          </w:tcPr>
          <w:p>
            <w:r>
              <w:t>Agua, Tierra</w:t>
            </w:r>
          </w:p>
        </w:tc>
      </w:tr>
      <w:tr>
        <w:tc>
          <w:tcPr>
            <w:tcW w:type="dxa" w:w="2880"/>
          </w:tcPr>
          <w:p>
            <w:r>
              <w:t>Agua</w:t>
            </w:r>
          </w:p>
        </w:tc>
        <w:tc>
          <w:tcPr>
            <w:tcW w:type="dxa" w:w="2880"/>
          </w:tcPr>
          <w:p>
            <w:r>
              <w:t>Fuego, Tierra</w:t>
            </w:r>
          </w:p>
        </w:tc>
        <w:tc>
          <w:tcPr>
            <w:tcW w:type="dxa" w:w="2880"/>
          </w:tcPr>
          <w:p>
            <w:r>
              <w:t>Rayo, Hielo</w:t>
            </w:r>
          </w:p>
        </w:tc>
      </w:tr>
      <w:tr>
        <w:tc>
          <w:tcPr>
            <w:tcW w:type="dxa" w:w="2880"/>
          </w:tcPr>
          <w:p>
            <w:r>
              <w:t>Hielo</w:t>
            </w:r>
          </w:p>
        </w:tc>
        <w:tc>
          <w:tcPr>
            <w:tcW w:type="dxa" w:w="2880"/>
          </w:tcPr>
          <w:p>
            <w:r>
              <w:t>Naturaleza, Viento</w:t>
            </w:r>
          </w:p>
        </w:tc>
        <w:tc>
          <w:tcPr>
            <w:tcW w:type="dxa" w:w="2880"/>
          </w:tcPr>
          <w:p>
            <w:r>
              <w:t>Fuego, Rayo</w:t>
            </w:r>
          </w:p>
        </w:tc>
      </w:tr>
      <w:tr>
        <w:tc>
          <w:tcPr>
            <w:tcW w:type="dxa" w:w="2880"/>
          </w:tcPr>
          <w:p>
            <w:r>
              <w:t>Rayo</w:t>
            </w:r>
          </w:p>
        </w:tc>
        <w:tc>
          <w:tcPr>
            <w:tcW w:type="dxa" w:w="2880"/>
          </w:tcPr>
          <w:p>
            <w:r>
              <w:t>Agua, Viento</w:t>
            </w:r>
          </w:p>
        </w:tc>
        <w:tc>
          <w:tcPr>
            <w:tcW w:type="dxa" w:w="2880"/>
          </w:tcPr>
          <w:p>
            <w:r>
              <w:t>Tierra</w:t>
            </w:r>
          </w:p>
        </w:tc>
      </w:tr>
      <w:tr>
        <w:tc>
          <w:tcPr>
            <w:tcW w:type="dxa" w:w="2880"/>
          </w:tcPr>
          <w:p>
            <w:r>
              <w:t>Tierra</w:t>
            </w:r>
          </w:p>
        </w:tc>
        <w:tc>
          <w:tcPr>
            <w:tcW w:type="dxa" w:w="2880"/>
          </w:tcPr>
          <w:p>
            <w:r>
              <w:t>Rayo, Veneno</w:t>
            </w:r>
          </w:p>
        </w:tc>
        <w:tc>
          <w:tcPr>
            <w:tcW w:type="dxa" w:w="2880"/>
          </w:tcPr>
          <w:p>
            <w:r>
              <w:t>Viento, Naturaleza</w:t>
            </w:r>
          </w:p>
        </w:tc>
      </w:tr>
      <w:tr>
        <w:tc>
          <w:tcPr>
            <w:tcW w:type="dxa" w:w="2880"/>
          </w:tcPr>
          <w:p>
            <w:r>
              <w:t>Viento</w:t>
            </w:r>
          </w:p>
        </w:tc>
        <w:tc>
          <w:tcPr>
            <w:tcW w:type="dxa" w:w="2880"/>
          </w:tcPr>
          <w:p>
            <w:r>
              <w:t>Tierra, Veneno</w:t>
            </w:r>
          </w:p>
        </w:tc>
        <w:tc>
          <w:tcPr>
            <w:tcW w:type="dxa" w:w="2880"/>
          </w:tcPr>
          <w:p>
            <w:r>
              <w:t>Hielo, Rayo</w:t>
            </w:r>
          </w:p>
        </w:tc>
      </w:tr>
      <w:tr>
        <w:tc>
          <w:tcPr>
            <w:tcW w:type="dxa" w:w="2880"/>
          </w:tcPr>
          <w:p>
            <w:r>
              <w:t>Naturaleza</w:t>
            </w:r>
          </w:p>
        </w:tc>
        <w:tc>
          <w:tcPr>
            <w:tcW w:type="dxa" w:w="2880"/>
          </w:tcPr>
          <w:p>
            <w:r>
              <w:t>Tierra, Agua</w:t>
            </w:r>
          </w:p>
        </w:tc>
        <w:tc>
          <w:tcPr>
            <w:tcW w:type="dxa" w:w="2880"/>
          </w:tcPr>
          <w:p>
            <w:r>
              <w:t>Fuego, Hielo</w:t>
            </w:r>
          </w:p>
        </w:tc>
      </w:tr>
      <w:tr>
        <w:tc>
          <w:tcPr>
            <w:tcW w:type="dxa" w:w="2880"/>
          </w:tcPr>
          <w:p>
            <w:r>
              <w:t>Sagrado</w:t>
            </w:r>
          </w:p>
        </w:tc>
        <w:tc>
          <w:tcPr>
            <w:tcW w:type="dxa" w:w="2880"/>
          </w:tcPr>
          <w:p>
            <w:r>
              <w:t>Sombra, No-muerto</w:t>
            </w:r>
          </w:p>
        </w:tc>
        <w:tc>
          <w:tcPr>
            <w:tcW w:type="dxa" w:w="2880"/>
          </w:tcPr>
          <w:p>
            <w:r>
              <w:t>Arcano</w:t>
            </w:r>
          </w:p>
        </w:tc>
      </w:tr>
      <w:tr>
        <w:tc>
          <w:tcPr>
            <w:tcW w:type="dxa" w:w="2880"/>
          </w:tcPr>
          <w:p>
            <w:r>
              <w:t>Sombra</w:t>
            </w:r>
          </w:p>
        </w:tc>
        <w:tc>
          <w:tcPr>
            <w:tcW w:type="dxa" w:w="2880"/>
          </w:tcPr>
          <w:p>
            <w:r>
              <w:t>Mente, Sagrado_físico</w:t>
            </w:r>
          </w:p>
        </w:tc>
        <w:tc>
          <w:tcPr>
            <w:tcW w:type="dxa" w:w="2880"/>
          </w:tcPr>
          <w:p>
            <w:r>
              <w:t>Sagrado</w:t>
            </w:r>
          </w:p>
        </w:tc>
      </w:tr>
      <w:tr>
        <w:tc>
          <w:tcPr>
            <w:tcW w:type="dxa" w:w="2880"/>
          </w:tcPr>
          <w:p>
            <w:r>
              <w:t>Arcano</w:t>
            </w:r>
          </w:p>
        </w:tc>
        <w:tc>
          <w:tcPr>
            <w:tcW w:type="dxa" w:w="2880"/>
          </w:tcPr>
          <w:p>
            <w:r>
              <w:t>Cualquiera (puro)</w:t>
            </w:r>
          </w:p>
        </w:tc>
        <w:tc>
          <w:tcPr>
            <w:tcW w:type="dxa" w:w="2880"/>
          </w:tcPr>
          <w:p>
            <w:r>
              <w:t>Anti-magia</w:t>
            </w:r>
          </w:p>
        </w:tc>
      </w:tr>
    </w:tbl>
    <w:p>
      <w:pPr>
        <w:pStyle w:val="Heading1"/>
      </w:pPr>
      <w:r>
        <w:t>15. UI/UX y Menús</w:t>
      </w:r>
    </w:p>
    <w:p>
      <w:pPr>
        <w:pStyle w:val="Heading2"/>
      </w:pPr>
      <w:r>
        <w:t>HUD de exploración</w:t>
      </w:r>
    </w:p>
    <w:p>
      <w:pPr>
        <w:pStyle w:val="ListBullet"/>
      </w:pPr>
      <w:r>
        <w:t>Mini-mapa (esquina superior derecha).</w:t>
      </w:r>
    </w:p>
    <w:p>
      <w:pPr>
        <w:pStyle w:val="ListBullet"/>
      </w:pPr>
      <w:r>
        <w:t>Oro (esquina superior izquierda).</w:t>
      </w:r>
    </w:p>
    <w:p>
      <w:pPr>
        <w:pStyle w:val="ListBullet"/>
      </w:pPr>
      <w:r>
        <w:t>Prompt contextual flotante (sobre NPC/enemigo).</w:t>
      </w:r>
    </w:p>
    <w:p>
      <w:pPr>
        <w:pStyle w:val="Heading2"/>
      </w:pPr>
      <w:r>
        <w:t>HUD de combate</w:t>
      </w:r>
    </w:p>
    <w:p>
      <w:pPr>
        <w:pStyle w:val="ListBullet"/>
      </w:pPr>
      <w:r>
        <w:t>AT bar (derecha): 8 turnos visibles con icon de bonus.</w:t>
      </w:r>
    </w:p>
    <w:p>
      <w:pPr>
        <w:pStyle w:val="ListBullet"/>
      </w:pPr>
      <w:r>
        <w:t>Status panel (izquierda): HP/MP/CP por aliado.</w:t>
      </w:r>
    </w:p>
    <w:p>
      <w:pPr>
        <w:pStyle w:val="ListBullet"/>
      </w:pPr>
      <w:r>
        <w:t>Log central inferior.</w:t>
      </w:r>
    </w:p>
    <w:p>
      <w:pPr>
        <w:pStyle w:val="ListBullet"/>
      </w:pPr>
      <w:r>
        <w:t>Panel de acciones (Move/Attack/Arts/Crafts/Defend/Run).</w:t>
      </w:r>
    </w:p>
    <w:p>
      <w:pPr>
        <w:pStyle w:val="ListBullet"/>
      </w:pPr>
      <w:r>
        <w:t>Cursor con hover pulse y preview de AoE.</w:t>
      </w:r>
    </w:p>
    <w:p>
      <w:pPr>
        <w:pStyle w:val="Heading2"/>
      </w:pPr>
      <w:r>
        <w:t>Menú de pausa (Enter)</w:t>
      </w:r>
    </w:p>
    <w:p>
      <w:pPr>
        <w:pStyle w:val="ListBullet"/>
      </w:pPr>
      <w:r>
        <w:t>Estado: stats, HP/MP, equipo, ailments.</w:t>
      </w:r>
    </w:p>
    <w:p>
      <w:pPr>
        <w:pStyle w:val="ListBullet"/>
      </w:pPr>
      <w:r>
        <w:t>Items: ordenable por tipo, descripción.</w:t>
      </w:r>
    </w:p>
    <w:p>
      <w:pPr>
        <w:pStyle w:val="ListBullet"/>
      </w:pPr>
      <w:r>
        <w:t>Equipo: cambiar armas y armaduras.</w:t>
      </w:r>
    </w:p>
    <w:p>
      <w:pPr>
        <w:pStyle w:val="ListBullet"/>
      </w:pPr>
      <w:r>
        <w:t>Habilidades: lista de Arts y Crafts, descripción.</w:t>
      </w:r>
    </w:p>
    <w:p>
      <w:pPr>
        <w:pStyle w:val="ListBullet"/>
      </w:pPr>
      <w:r>
        <w:t>Sistema: Guardar, Cargar, Opciones, Salir al menú.</w:t>
      </w:r>
    </w:p>
    <w:p>
      <w:pPr>
        <w:pStyle w:val="Heading1"/>
      </w:pPr>
      <w:r>
        <w:t>16. Sistema de Guardado</w:t>
      </w:r>
    </w:p>
    <w:p>
      <w:r>
        <w:rPr>
          <w:b w:val="0"/>
          <w:i w:val="0"/>
        </w:rPr>
        <w:t>Save por slots (mínimo 3 manuales + 1 auto). Estado serializado a JSON en user://saves/slot_N.json. Los slots muestran header con: nombre del personaje, tiempo jugado, oro, zona actual y captura del header.</w:t>
      </w:r>
    </w:p>
    <w:p>
      <w:pPr>
        <w:pStyle w:val="ListBullet"/>
      </w:pPr>
      <w:r>
        <w:t>Save manual disponible en menú de pausa.</w:t>
      </w:r>
    </w:p>
    <w:p>
      <w:pPr>
        <w:pStyle w:val="ListBullet"/>
      </w:pPr>
      <w:r>
        <w:t>Auto-save al entrar/salir de mazmorra y al avanzar un boss.</w:t>
      </w:r>
    </w:p>
    <w:p>
      <w:pPr>
        <w:pStyle w:val="ListBullet"/>
      </w:pPr>
      <w:r>
        <w:t>Cuando el juego carga, los Battler runtime se reconstruyen desde ActorStats (HP/MP guardados aparte).</w:t>
      </w:r>
    </w:p>
    <w:p>
      <w:pPr>
        <w:pStyle w:val="ListBullet"/>
      </w:pPr>
      <w:r>
        <w:t>Backup rotativo: el slot mantiene la versión anterior como .bak.</w:t>
      </w:r>
    </w:p>
    <w:p>
      <w:pPr>
        <w:pStyle w:val="Heading1"/>
      </w:pPr>
      <w:r>
        <w:t>17. Audio y Música</w:t>
      </w:r>
    </w:p>
    <w:p>
      <w:pPr>
        <w:pStyle w:val="ListBullet"/>
      </w:pPr>
      <w:r>
        <w:t>Música por bioma (aldea, bosque, ruinas, ciudad) + temas de batalla por intensidad.</w:t>
      </w:r>
    </w:p>
    <w:p>
      <w:pPr>
        <w:pStyle w:val="ListBullet"/>
      </w:pPr>
      <w:r>
        <w:t>Stinger al entrar al combate.</w:t>
      </w:r>
    </w:p>
    <w:p>
      <w:pPr>
        <w:pStyle w:val="ListBullet"/>
      </w:pPr>
      <w:r>
        <w:t>SFX para acciones (golpe, magia, casteo, fallo, levelup).</w:t>
      </w:r>
    </w:p>
    <w:p>
      <w:pPr>
        <w:pStyle w:val="ListBullet"/>
      </w:pPr>
      <w:r>
        <w:t>Voces opcionales solo en bosses y momentos clave.</w:t>
      </w:r>
    </w:p>
    <w:p>
      <w:pPr>
        <w:pStyle w:val="Heading1"/>
      </w:pPr>
      <w:r>
        <w:t>18. Arte y Dirección Visual</w:t>
      </w:r>
    </w:p>
    <w:p>
      <w:pPr>
        <w:pStyle w:val="ListBullet"/>
      </w:pPr>
      <w:r>
        <w:t>Pixel art 32x32 para sprites del mapa y 64x64 para battlers.</w:t>
      </w:r>
    </w:p>
    <w:p>
      <w:pPr>
        <w:pStyle w:val="ListBullet"/>
      </w:pPr>
      <w:r>
        <w:t>Paleta DB16 inicial extendida a 32 para diferenciar regiones.</w:t>
      </w:r>
    </w:p>
    <w:p>
      <w:pPr>
        <w:pStyle w:val="ListBullet"/>
      </w:pPr>
      <w:r>
        <w:t>Portraits 96x96 expresivos para diálogos.</w:t>
      </w:r>
    </w:p>
    <w:p>
      <w:pPr>
        <w:pStyle w:val="ListBullet"/>
      </w:pPr>
      <w:r>
        <w:t>Marcos de UI: cuero oscuro con runas doradas (estética grimorio).</w:t>
      </w:r>
    </w:p>
    <w:p>
      <w:pPr>
        <w:pStyle w:val="Heading1"/>
      </w:pPr>
      <w:r>
        <w:t>19. Accesibilidad y Localización</w:t>
      </w:r>
    </w:p>
    <w:p>
      <w:pPr>
        <w:pStyle w:val="ListBullet"/>
      </w:pPr>
      <w:r>
        <w:t>Daltonismo: indicadores con forma además de color.</w:t>
      </w:r>
    </w:p>
    <w:p>
      <w:pPr>
        <w:pStyle w:val="ListBullet"/>
      </w:pPr>
      <w:r>
        <w:t>Subtítulos siempre encendidos. Ajuste de tamaño.</w:t>
      </w:r>
    </w:p>
    <w:p>
      <w:pPr>
        <w:pStyle w:val="ListBullet"/>
      </w:pPr>
      <w:r>
        <w:t>Modo lento del combate (×0.75 y ×0.5).</w:t>
      </w:r>
    </w:p>
    <w:p>
      <w:pPr>
        <w:pStyle w:val="ListBullet"/>
      </w:pPr>
      <w:r>
        <w:t>Toggle de damage numbers grandes.</w:t>
      </w:r>
    </w:p>
    <w:p>
      <w:pPr>
        <w:pStyle w:val="ListBullet"/>
      </w:pPr>
      <w:r>
        <w:t>Localización inicial: ES (LatAm + ES), EN, JP, PT, FR. CSV traducible.</w:t>
      </w:r>
    </w:p>
    <w:p>
      <w:pPr>
        <w:pStyle w:val="Heading1"/>
      </w:pPr>
      <w:r>
        <w:t>20. Roadmap y Hitos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C2A4A"/>
          </w:tcPr>
          <w:p>
            <w:r>
              <w:rPr>
                <w:b/>
                <w:color w:val="FFE9A8"/>
              </w:rPr>
              <w:t>Hito</w:t>
            </w:r>
          </w:p>
        </w:tc>
        <w:tc>
          <w:tcPr>
            <w:tcW w:type="dxa" w:w="2880"/>
            <w:shd w:val="clear" w:color="auto" w:fill="2C2A4A"/>
          </w:tcPr>
          <w:p>
            <w:r>
              <w:rPr>
                <w:b/>
                <w:color w:val="FFE9A8"/>
              </w:rPr>
              <w:t>Fecha objetivo</w:t>
            </w:r>
          </w:p>
        </w:tc>
        <w:tc>
          <w:tcPr>
            <w:tcW w:type="dxa" w:w="2880"/>
            <w:shd w:val="clear" w:color="auto" w:fill="2C2A4A"/>
          </w:tcPr>
          <w:p>
            <w:r>
              <w:rPr>
                <w:b/>
                <w:color w:val="FFE9A8"/>
              </w:rPr>
              <w:t>Contenido</w:t>
            </w:r>
          </w:p>
        </w:tc>
      </w:tr>
      <w:tr>
        <w:tc>
          <w:tcPr>
            <w:tcW w:type="dxa" w:w="2880"/>
          </w:tcPr>
          <w:p>
            <w:r>
              <w:t>Pre-alpha</w:t>
            </w:r>
          </w:p>
        </w:tc>
        <w:tc>
          <w:tcPr>
            <w:tcW w:type="dxa" w:w="2880"/>
          </w:tcPr>
          <w:p>
            <w:r>
              <w:t>Mes 1-2</w:t>
            </w:r>
          </w:p>
        </w:tc>
        <w:tc>
          <w:tcPr>
            <w:tcW w:type="dxa" w:w="2880"/>
          </w:tcPr>
          <w:p>
            <w:r>
              <w:t>Combate funcional, grid, hover, AT bar</w:t>
            </w:r>
          </w:p>
        </w:tc>
      </w:tr>
      <w:tr>
        <w:tc>
          <w:tcPr>
            <w:tcW w:type="dxa" w:w="2880"/>
          </w:tcPr>
          <w:p>
            <w:r>
              <w:t>Alpha 0.1</w:t>
            </w:r>
          </w:p>
        </w:tc>
        <w:tc>
          <w:tcPr>
            <w:tcW w:type="dxa" w:w="2880"/>
          </w:tcPr>
          <w:p>
            <w:r>
              <w:t>Mes 3</w:t>
            </w:r>
          </w:p>
        </w:tc>
        <w:tc>
          <w:tcPr>
            <w:tcW w:type="dxa" w:w="2880"/>
          </w:tcPr>
          <w:p>
            <w:r>
              <w:t>Tipos de NPC + diálogos + tienda + inn + reclutamiento</w:t>
            </w:r>
          </w:p>
        </w:tc>
      </w:tr>
      <w:tr>
        <w:tc>
          <w:tcPr>
            <w:tcW w:type="dxa" w:w="2880"/>
          </w:tcPr>
          <w:p>
            <w:r>
              <w:t>Alpha 0.2</w:t>
            </w:r>
          </w:p>
        </w:tc>
        <w:tc>
          <w:tcPr>
            <w:tcW w:type="dxa" w:w="2880"/>
          </w:tcPr>
          <w:p>
            <w:r>
              <w:t>Mes 4</w:t>
            </w:r>
          </w:p>
        </w:tc>
        <w:tc>
          <w:tcPr>
            <w:tcW w:type="dxa" w:w="2880"/>
          </w:tcPr>
          <w:p>
            <w:r>
              <w:t>Save/Load + Menú principal + Menú pausa</w:t>
            </w:r>
          </w:p>
        </w:tc>
      </w:tr>
      <w:tr>
        <w:tc>
          <w:tcPr>
            <w:tcW w:type="dxa" w:w="2880"/>
          </w:tcPr>
          <w:p>
            <w:r>
              <w:t>Alpha 0.3</w:t>
            </w:r>
          </w:p>
        </w:tc>
        <w:tc>
          <w:tcPr>
            <w:tcW w:type="dxa" w:w="2880"/>
          </w:tcPr>
          <w:p>
            <w:r>
              <w:t>Mes 5</w:t>
            </w:r>
          </w:p>
        </w:tc>
        <w:tc>
          <w:tcPr>
            <w:tcW w:type="dxa" w:w="2880"/>
          </w:tcPr>
          <w:p>
            <w:r>
              <w:t>Acto 1 jugable: 1 ciudad + 1 mazmorra + 4 miembros</w:t>
            </w:r>
          </w:p>
        </w:tc>
      </w:tr>
      <w:tr>
        <w:tc>
          <w:tcPr>
            <w:tcW w:type="dxa" w:w="2880"/>
          </w:tcPr>
          <w:p>
            <w:r>
              <w:t>Beta 0.5</w:t>
            </w:r>
          </w:p>
        </w:tc>
        <w:tc>
          <w:tcPr>
            <w:tcW w:type="dxa" w:w="2880"/>
          </w:tcPr>
          <w:p>
            <w:r>
              <w:t>Mes 8</w:t>
            </w:r>
          </w:p>
        </w:tc>
        <w:tc>
          <w:tcPr>
            <w:tcW w:type="dxa" w:w="2880"/>
          </w:tcPr>
          <w:p>
            <w:r>
              <w:t>Acto 2 + sistema de forja + balanceo</w:t>
            </w:r>
          </w:p>
        </w:tc>
      </w:tr>
      <w:tr>
        <w:tc>
          <w:tcPr>
            <w:tcW w:type="dxa" w:w="2880"/>
          </w:tcPr>
          <w:p>
            <w:r>
              <w:t>RC</w:t>
            </w:r>
          </w:p>
        </w:tc>
        <w:tc>
          <w:tcPr>
            <w:tcW w:type="dxa" w:w="2880"/>
          </w:tcPr>
          <w:p>
            <w:r>
              <w:t>Mes 11</w:t>
            </w:r>
          </w:p>
        </w:tc>
        <w:tc>
          <w:tcPr>
            <w:tcW w:type="dxa" w:w="2880"/>
          </w:tcPr>
          <w:p>
            <w:r>
              <w:t>Acto 3 + boss final multi-fase</w:t>
            </w:r>
          </w:p>
        </w:tc>
      </w:tr>
      <w:tr>
        <w:tc>
          <w:tcPr>
            <w:tcW w:type="dxa" w:w="2880"/>
          </w:tcPr>
          <w:p>
            <w:r>
              <w:t>1.0</w:t>
            </w:r>
          </w:p>
        </w:tc>
        <w:tc>
          <w:tcPr>
            <w:tcW w:type="dxa" w:w="2880"/>
          </w:tcPr>
          <w:p>
            <w:r>
              <w:t>Mes 12</w:t>
            </w:r>
          </w:p>
        </w:tc>
        <w:tc>
          <w:tcPr>
            <w:tcW w:type="dxa" w:w="2880"/>
          </w:tcPr>
          <w:p>
            <w:r>
              <w:t>Pulido + localización</w:t>
            </w:r>
          </w:p>
        </w:tc>
      </w:tr>
    </w:tbl>
    <w:p>
      <w:pPr>
        <w:pStyle w:val="Heading1"/>
      </w:pPr>
      <w:r>
        <w:t>21. Métricas, Tuning y Balanceo</w:t>
      </w:r>
    </w:p>
    <w:p>
      <w:pPr>
        <w:pStyle w:val="ListBullet"/>
      </w:pPr>
      <w:r>
        <w:t>Tiempo medio de combate normal: 45-75 segundos.</w:t>
      </w:r>
    </w:p>
    <w:p>
      <w:pPr>
        <w:pStyle w:val="ListBullet"/>
      </w:pPr>
      <w:r>
        <w:t>Tiempo medio de boss: 4-7 minutos.</w:t>
      </w:r>
    </w:p>
    <w:p>
      <w:pPr>
        <w:pStyle w:val="ListBullet"/>
      </w:pPr>
      <w:r>
        <w:t>Encuentros por hora en mapa: 10-15.</w:t>
      </w:r>
    </w:p>
    <w:p>
      <w:pPr>
        <w:pStyle w:val="ListBullet"/>
      </w:pPr>
      <w:r>
        <w:t>Drop rate base: 30% (común), 12% (raro), 3% (épico).</w:t>
      </w:r>
    </w:p>
    <w:p>
      <w:pPr>
        <w:pStyle w:val="ListBullet"/>
      </w:pPr>
      <w:r>
        <w:t>EXP necesaria por nivel: f(n) = 80·n^1.5</w:t>
      </w:r>
    </w:p>
    <w:p>
      <w:pPr>
        <w:pStyle w:val="Heading1"/>
      </w:pPr>
      <w:r>
        <w:t>22. Apéndice A: Tablas</w:t>
      </w:r>
    </w:p>
    <w:p>
      <w:pPr>
        <w:pStyle w:val="Heading2"/>
      </w:pPr>
      <w:r>
        <w:t>Curva de EXP por nivel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2C2A4A"/>
          </w:tcPr>
          <w:p>
            <w:r>
              <w:rPr>
                <w:b/>
                <w:color w:val="FFE9A8"/>
              </w:rPr>
              <w:t>Nivel</w:t>
            </w:r>
          </w:p>
        </w:tc>
        <w:tc>
          <w:tcPr>
            <w:tcW w:type="dxa" w:w="4320"/>
            <w:shd w:val="clear" w:color="auto" w:fill="2C2A4A"/>
          </w:tcPr>
          <w:p>
            <w:r>
              <w:rPr>
                <w:b/>
                <w:color w:val="FFE9A8"/>
              </w:rPr>
              <w:t>EXP requerida (acumulada)</w:t>
            </w:r>
          </w:p>
        </w:tc>
      </w:tr>
      <w:tr>
        <w:tc>
          <w:tcPr>
            <w:tcW w:type="dxa" w:w="4320"/>
          </w:tcPr>
          <w:p>
            <w:r>
              <w:t>1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5</w:t>
            </w:r>
          </w:p>
        </w:tc>
        <w:tc>
          <w:tcPr>
            <w:tcW w:type="dxa" w:w="4320"/>
          </w:tcPr>
          <w:p>
            <w:r>
              <w:t>1300</w:t>
            </w:r>
          </w:p>
        </w:tc>
      </w:tr>
      <w:tr>
        <w:tc>
          <w:tcPr>
            <w:tcW w:type="dxa" w:w="4320"/>
          </w:tcPr>
          <w:p>
            <w:r>
              <w:t>10</w:t>
            </w:r>
          </w:p>
        </w:tc>
        <w:tc>
          <w:tcPr>
            <w:tcW w:type="dxa" w:w="4320"/>
          </w:tcPr>
          <w:p>
            <w:r>
              <w:t>4500</w:t>
            </w:r>
          </w:p>
        </w:tc>
      </w:tr>
      <w:tr>
        <w:tc>
          <w:tcPr>
            <w:tcW w:type="dxa" w:w="4320"/>
          </w:tcPr>
          <w:p>
            <w:r>
              <w:t>15</w:t>
            </w:r>
          </w:p>
        </w:tc>
        <w:tc>
          <w:tcPr>
            <w:tcW w:type="dxa" w:w="4320"/>
          </w:tcPr>
          <w:p>
            <w:r>
              <w:t>11000</w:t>
            </w:r>
          </w:p>
        </w:tc>
      </w:tr>
      <w:tr>
        <w:tc>
          <w:tcPr>
            <w:tcW w:type="dxa" w:w="4320"/>
          </w:tcPr>
          <w:p>
            <w:r>
              <w:t>20</w:t>
            </w:r>
          </w:p>
        </w:tc>
        <w:tc>
          <w:tcPr>
            <w:tcW w:type="dxa" w:w="4320"/>
          </w:tcPr>
          <w:p>
            <w:r>
              <w:t>22000</w:t>
            </w:r>
          </w:p>
        </w:tc>
      </w:tr>
      <w:tr>
        <w:tc>
          <w:tcPr>
            <w:tcW w:type="dxa" w:w="4320"/>
          </w:tcPr>
          <w:p>
            <w:r>
              <w:t>25</w:t>
            </w:r>
          </w:p>
        </w:tc>
        <w:tc>
          <w:tcPr>
            <w:tcW w:type="dxa" w:w="4320"/>
          </w:tcPr>
          <w:p>
            <w:r>
              <w:t>38000</w:t>
            </w:r>
          </w:p>
        </w:tc>
      </w:tr>
      <w:tr>
        <w:tc>
          <w:tcPr>
            <w:tcW w:type="dxa" w:w="4320"/>
          </w:tcPr>
          <w:p>
            <w:r>
              <w:t>30</w:t>
            </w:r>
          </w:p>
        </w:tc>
        <w:tc>
          <w:tcPr>
            <w:tcW w:type="dxa" w:w="4320"/>
          </w:tcPr>
          <w:p>
            <w:r>
              <w:t>60000</w:t>
            </w:r>
          </w:p>
        </w:tc>
      </w:tr>
      <w:tr>
        <w:tc>
          <w:tcPr>
            <w:tcW w:type="dxa" w:w="4320"/>
          </w:tcPr>
          <w:p>
            <w:r>
              <w:t>40</w:t>
            </w:r>
          </w:p>
        </w:tc>
        <w:tc>
          <w:tcPr>
            <w:tcW w:type="dxa" w:w="4320"/>
          </w:tcPr>
          <w:p>
            <w:r>
              <w:t>130000</w:t>
            </w:r>
          </w:p>
        </w:tc>
      </w:tr>
      <w:tr>
        <w:tc>
          <w:tcPr>
            <w:tcW w:type="dxa" w:w="4320"/>
          </w:tcPr>
          <w:p>
            <w:r>
              <w:t>50</w:t>
            </w:r>
          </w:p>
        </w:tc>
        <w:tc>
          <w:tcPr>
            <w:tcW w:type="dxa" w:w="4320"/>
          </w:tcPr>
          <w:p>
            <w:r>
              <w:t>250000</w:t>
            </w:r>
          </w:p>
        </w:tc>
      </w:tr>
    </w:tbl>
    <w:p>
      <w:pPr>
        <w:pStyle w:val="Heading2"/>
      </w:pPr>
      <w:r>
        <w:t>Costos de forja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2C2A4A"/>
          </w:tcPr>
          <w:p>
            <w:r>
              <w:rPr>
                <w:b/>
                <w:color w:val="FFE9A8"/>
              </w:rPr>
              <w:t>Tier</w:t>
            </w:r>
          </w:p>
        </w:tc>
        <w:tc>
          <w:tcPr>
            <w:tcW w:type="dxa" w:w="2160"/>
            <w:shd w:val="clear" w:color="auto" w:fill="2C2A4A"/>
          </w:tcPr>
          <w:p>
            <w:r>
              <w:rPr>
                <w:b/>
                <w:color w:val="FFE9A8"/>
              </w:rPr>
              <w:t>Material</w:t>
            </w:r>
          </w:p>
        </w:tc>
        <w:tc>
          <w:tcPr>
            <w:tcW w:type="dxa" w:w="2160"/>
            <w:shd w:val="clear" w:color="auto" w:fill="2C2A4A"/>
          </w:tcPr>
          <w:p>
            <w:r>
              <w:rPr>
                <w:b/>
                <w:color w:val="FFE9A8"/>
              </w:rPr>
              <w:t>Oro</w:t>
            </w:r>
          </w:p>
        </w:tc>
        <w:tc>
          <w:tcPr>
            <w:tcW w:type="dxa" w:w="2160"/>
            <w:shd w:val="clear" w:color="auto" w:fill="2C2A4A"/>
          </w:tcPr>
          <w:p>
            <w:r>
              <w:rPr>
                <w:b/>
                <w:color w:val="FFE9A8"/>
              </w:rPr>
              <w:t>Probabilidad éxito</w:t>
            </w:r>
          </w:p>
        </w:tc>
      </w:tr>
      <w:tr>
        <w:tc>
          <w:tcPr>
            <w:tcW w:type="dxa" w:w="2160"/>
          </w:tcPr>
          <w:p>
            <w:r>
              <w:t>+1</w:t>
            </w:r>
          </w:p>
        </w:tc>
        <w:tc>
          <w:tcPr>
            <w:tcW w:type="dxa" w:w="2160"/>
          </w:tcPr>
          <w:p>
            <w:r>
              <w:t>Hierro</w:t>
            </w:r>
          </w:p>
        </w:tc>
        <w:tc>
          <w:tcPr>
            <w:tcW w:type="dxa" w:w="2160"/>
          </w:tcPr>
          <w:p>
            <w:r>
              <w:t>50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+3</w:t>
            </w:r>
          </w:p>
        </w:tc>
        <w:tc>
          <w:tcPr>
            <w:tcW w:type="dxa" w:w="2160"/>
          </w:tcPr>
          <w:p>
            <w:r>
              <w:t>Acero</w:t>
            </w:r>
          </w:p>
        </w:tc>
        <w:tc>
          <w:tcPr>
            <w:tcW w:type="dxa" w:w="2160"/>
          </w:tcPr>
          <w:p>
            <w:r>
              <w:t>200</w:t>
            </w:r>
          </w:p>
        </w:tc>
        <w:tc>
          <w:tcPr>
            <w:tcW w:type="dxa" w:w="2160"/>
          </w:tcPr>
          <w:p>
            <w:r>
              <w:t>85%</w:t>
            </w:r>
          </w:p>
        </w:tc>
      </w:tr>
      <w:tr>
        <w:tc>
          <w:tcPr>
            <w:tcW w:type="dxa" w:w="2160"/>
          </w:tcPr>
          <w:p>
            <w:r>
              <w:t>+5</w:t>
            </w:r>
          </w:p>
        </w:tc>
        <w:tc>
          <w:tcPr>
            <w:tcW w:type="dxa" w:w="2160"/>
          </w:tcPr>
          <w:p>
            <w:r>
              <w:t>Mitril</w:t>
            </w:r>
          </w:p>
        </w:tc>
        <w:tc>
          <w:tcPr>
            <w:tcW w:type="dxa" w:w="2160"/>
          </w:tcPr>
          <w:p>
            <w:r>
              <w:t>800</w:t>
            </w:r>
          </w:p>
        </w:tc>
        <w:tc>
          <w:tcPr>
            <w:tcW w:type="dxa" w:w="2160"/>
          </w:tcPr>
          <w:p>
            <w:r>
              <w:t>60%</w:t>
            </w:r>
          </w:p>
        </w:tc>
      </w:tr>
      <w:tr>
        <w:tc>
          <w:tcPr>
            <w:tcW w:type="dxa" w:w="2160"/>
          </w:tcPr>
          <w:p>
            <w:r>
              <w:t>+7</w:t>
            </w:r>
          </w:p>
        </w:tc>
        <w:tc>
          <w:tcPr>
            <w:tcW w:type="dxa" w:w="2160"/>
          </w:tcPr>
          <w:p>
            <w:r>
              <w:t>Orichalcum</w:t>
            </w:r>
          </w:p>
        </w:tc>
        <w:tc>
          <w:tcPr>
            <w:tcW w:type="dxa" w:w="2160"/>
          </w:tcPr>
          <w:p>
            <w:r>
              <w:t>3200</w:t>
            </w:r>
          </w:p>
        </w:tc>
        <w:tc>
          <w:tcPr>
            <w:tcW w:type="dxa" w:w="2160"/>
          </w:tcPr>
          <w:p>
            <w:r>
              <w:t>40%</w:t>
            </w:r>
          </w:p>
        </w:tc>
      </w:tr>
      <w:tr>
        <w:tc>
          <w:tcPr>
            <w:tcW w:type="dxa" w:w="2160"/>
          </w:tcPr>
          <w:p>
            <w:r>
              <w:t>+9</w:t>
            </w:r>
          </w:p>
        </w:tc>
        <w:tc>
          <w:tcPr>
            <w:tcW w:type="dxa" w:w="2160"/>
          </w:tcPr>
          <w:p>
            <w:r>
              <w:t>Adamantita</w:t>
            </w:r>
          </w:p>
        </w:tc>
        <w:tc>
          <w:tcPr>
            <w:tcW w:type="dxa" w:w="2160"/>
          </w:tcPr>
          <w:p>
            <w:r>
              <w:t>12000</w:t>
            </w:r>
          </w:p>
        </w:tc>
        <w:tc>
          <w:tcPr>
            <w:tcW w:type="dxa" w:w="2160"/>
          </w:tcPr>
          <w:p>
            <w:r>
              <w:t>25%</w:t>
            </w:r>
          </w:p>
        </w:tc>
      </w:tr>
      <w:tr>
        <w:tc>
          <w:tcPr>
            <w:tcW w:type="dxa" w:w="2160"/>
          </w:tcPr>
          <w:p>
            <w:r>
              <w:t>+10</w:t>
            </w:r>
          </w:p>
        </w:tc>
        <w:tc>
          <w:tcPr>
            <w:tcW w:type="dxa" w:w="2160"/>
          </w:tcPr>
          <w:p>
            <w:r>
              <w:t>Adamantita + Fragmento eón</w:t>
            </w:r>
          </w:p>
        </w:tc>
        <w:tc>
          <w:tcPr>
            <w:tcW w:type="dxa" w:w="2160"/>
          </w:tcPr>
          <w:p>
            <w:r>
              <w:t>50000</w:t>
            </w:r>
          </w:p>
        </w:tc>
        <w:tc>
          <w:tcPr>
            <w:tcW w:type="dxa" w:w="2160"/>
          </w:tcPr>
          <w:p>
            <w:r>
              <w:t>10%</w:t>
            </w:r>
          </w:p>
        </w:tc>
      </w:tr>
    </w:tbl>
    <w:p>
      <w:pPr>
        <w:pStyle w:val="Heading1"/>
      </w:pPr>
      <w:r>
        <w:t>23. Apéndice B: Glosario</w:t>
      </w:r>
    </w:p>
    <w:p>
      <w:r>
        <w:rPr>
          <w:b/>
        </w:rPr>
        <w:t xml:space="preserve">AT Bar: </w:t>
      </w:r>
      <w:r>
        <w:t>Action Time Bar: cola predicha de turnos por velocidad.</w:t>
      </w:r>
    </w:p>
    <w:p>
      <w:r>
        <w:rPr>
          <w:b/>
        </w:rPr>
        <w:t xml:space="preserve">Turn Bonus: </w:t>
      </w:r>
      <w:r>
        <w:t>Bonificación aleatoria que cae en un slot futuro del AT Bar.</w:t>
      </w:r>
    </w:p>
    <w:p>
      <w:r>
        <w:rPr>
          <w:b/>
        </w:rPr>
        <w:t xml:space="preserve">Art: </w:t>
      </w:r>
      <w:r>
        <w:t>Magia con cast time.</w:t>
      </w:r>
    </w:p>
    <w:p>
      <w:r>
        <w:rPr>
          <w:b/>
        </w:rPr>
        <w:t xml:space="preserve">Craft: </w:t>
      </w:r>
      <w:r>
        <w:t>Técnica instantánea con coste de CP.</w:t>
      </w:r>
    </w:p>
    <w:p>
      <w:r>
        <w:rPr>
          <w:b/>
        </w:rPr>
        <w:t xml:space="preserve">CP: </w:t>
      </w:r>
      <w:r>
        <w:t>Craft Points: energía generada en combate, max 200.</w:t>
      </w:r>
    </w:p>
    <w:p>
      <w:r>
        <w:rPr>
          <w:b/>
        </w:rPr>
        <w:t xml:space="preserve">Battler: </w:t>
      </w:r>
      <w:r>
        <w:t>Representación runtime de un combatiente (no Resource).</w:t>
      </w:r>
    </w:p>
    <w:p>
      <w:r>
        <w:rPr>
          <w:b/>
        </w:rPr>
        <w:t xml:space="preserve">Battler Spawn: </w:t>
      </w:r>
      <w:r>
        <w:t>Posición inicial del battler en el grid 10x6.</w:t>
      </w:r>
    </w:p>
    <w:p>
      <w:r>
        <w:rPr>
          <w:b/>
        </w:rPr>
        <w:t xml:space="preserve">AoE: </w:t>
      </w:r>
      <w:r>
        <w:t>Area of Effect; shapes: single, cross, square, line.</w:t>
      </w:r>
    </w:p>
    <w:p>
      <w:r>
        <w:rPr>
          <w:b/>
        </w:rPr>
        <w:t xml:space="preserve">BFS: </w:t>
      </w:r>
      <w:r>
        <w:t>Breadth First Search; para calcular alcance de movimiento.</w:t>
      </w:r>
    </w:p>
    <w:p>
      <w:r>
        <w:rPr>
          <w:b/>
        </w:rPr>
        <w:t xml:space="preserve">Chebyshev: </w:t>
      </w:r>
      <w:r>
        <w:t>Distancia king's move; usada para AoE cuadrado.</w:t>
      </w:r>
    </w:p>
    <w:p>
      <w:r>
        <w:rPr>
          <w:b/>
        </w:rPr>
        <w:t xml:space="preserve">0-CAST: </w:t>
      </w:r>
      <w:r>
        <w:t>Bonus que anula el cast time de un Art.</w:t>
      </w:r>
    </w:p>
    <w:p>
      <w:r>
        <w:rPr>
          <w:b/>
        </w:rPr>
        <w:t xml:space="preserve">Pin: </w:t>
      </w:r>
      <w:r>
        <w:t>Marcar a un enemigo para combo del party.</w:t>
      </w:r>
    </w:p>
    <w:p>
      <w:r>
        <w:rPr>
          <w:b/>
        </w:rPr>
        <w:t xml:space="preserve">Promoción: </w:t>
      </w:r>
      <w:r>
        <w:t>Subclase desbloqueable al nivel 20.</w:t>
      </w:r>
    </w:p>
    <w:p>
      <w:r>
        <w:rPr>
          <w:b/>
        </w:rPr>
        <w:t xml:space="preserve">DB16: </w:t>
      </w:r>
      <w:r>
        <w:t>Paleta de 16 colores Dawnbringer.</w:t>
      </w:r>
    </w:p>
    <w:p>
      <w:r>
        <w:rPr>
          <w:b/>
        </w:rPr>
        <w:t xml:space="preserve">Eco: </w:t>
      </w:r>
      <w:r>
        <w:t>Quest retroactiva de lore.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